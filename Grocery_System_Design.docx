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77BC" w:rsidRPr="003377BC" w:rsidRDefault="003377BC" w:rsidP="003377BC">
      <w:pPr>
        <w:rPr>
          <w:sz w:val="36"/>
          <w:szCs w:val="36"/>
        </w:rPr>
      </w:pPr>
      <w:r w:rsidRPr="003377BC">
        <w:rPr>
          <w:rStyle w:val="Strong"/>
          <w:rFonts w:ascii="Times New Roman" w:hAnsi="Times New Roman" w:cs="Times New Roman"/>
          <w:bCs w:val="0"/>
          <w:sz w:val="36"/>
          <w:szCs w:val="36"/>
        </w:rPr>
        <w:t xml:space="preserve">            </w:t>
      </w:r>
      <w:r>
        <w:rPr>
          <w:rStyle w:val="Strong"/>
          <w:rFonts w:ascii="Times New Roman" w:hAnsi="Times New Roman" w:cs="Times New Roman"/>
          <w:bCs w:val="0"/>
          <w:sz w:val="36"/>
          <w:szCs w:val="36"/>
        </w:rPr>
        <w:t xml:space="preserve">                             </w:t>
      </w:r>
      <w:r w:rsidRPr="003377BC">
        <w:rPr>
          <w:rStyle w:val="Strong"/>
          <w:rFonts w:ascii="Times New Roman" w:hAnsi="Times New Roman" w:cs="Times New Roman"/>
          <w:bCs w:val="0"/>
          <w:sz w:val="36"/>
          <w:szCs w:val="36"/>
        </w:rPr>
        <w:t>3. SYSTEM DESIGN</w:t>
      </w:r>
    </w:p>
    <w:p w:rsidR="003377BC" w:rsidRDefault="003377BC" w:rsidP="003377BC">
      <w:pPr>
        <w:pStyle w:val="NormalWeb"/>
        <w:spacing w:line="276" w:lineRule="auto"/>
        <w:rPr>
          <w:sz w:val="28"/>
          <w:szCs w:val="28"/>
        </w:rPr>
      </w:pPr>
      <w:r>
        <w:rPr>
          <w:b/>
          <w:bCs/>
          <w:sz w:val="32"/>
          <w:szCs w:val="32"/>
        </w:rPr>
        <w:t>3.1 Introduction</w:t>
      </w:r>
      <w:r>
        <w:rPr>
          <w:sz w:val="28"/>
          <w:szCs w:val="28"/>
        </w:rPr>
        <w:t>:</w:t>
      </w:r>
    </w:p>
    <w:p w:rsidR="003377BC" w:rsidRPr="003377BC" w:rsidRDefault="003377BC" w:rsidP="003377BC">
      <w:pPr>
        <w:autoSpaceDE w:val="0"/>
        <w:autoSpaceDN w:val="0"/>
        <w:adjustRightInd w:val="0"/>
        <w:spacing w:after="0"/>
        <w:jc w:val="both"/>
        <w:rPr>
          <w:rFonts w:ascii="Times New Roman" w:hAnsi="Times New Roman" w:cs="Times New Roman"/>
          <w:sz w:val="24"/>
          <w:szCs w:val="24"/>
          <w:lang w:val="en-IN"/>
        </w:rPr>
      </w:pPr>
      <w:r w:rsidRPr="003377BC">
        <w:rPr>
          <w:rFonts w:ascii="Times New Roman" w:hAnsi="Times New Roman" w:cs="Times New Roman"/>
          <w:sz w:val="24"/>
          <w:szCs w:val="24"/>
          <w:lang w:val="en-IN"/>
        </w:rPr>
        <w:t>The goal of design process is to produce a model or representation of a system, which can be used later to build the system. Systems design is the process of defining the architecture, modules, interfaces, and data for a system to satisfy specified requirements. The focus of system design is on deciding which modules are needed for system, the specifications of these modules and how the modules should be interconnected.</w:t>
      </w:r>
    </w:p>
    <w:p w:rsidR="003377BC" w:rsidRPr="003377BC" w:rsidRDefault="003377BC" w:rsidP="003377BC">
      <w:pPr>
        <w:autoSpaceDE w:val="0"/>
        <w:autoSpaceDN w:val="0"/>
        <w:adjustRightInd w:val="0"/>
        <w:spacing w:after="0"/>
        <w:jc w:val="both"/>
        <w:rPr>
          <w:rFonts w:ascii="Times New Roman" w:hAnsi="Times New Roman" w:cs="Times New Roman"/>
          <w:sz w:val="24"/>
          <w:szCs w:val="24"/>
          <w:lang w:val="en-IN"/>
        </w:rPr>
      </w:pPr>
    </w:p>
    <w:p w:rsidR="003377BC" w:rsidRPr="003377BC" w:rsidRDefault="003377BC" w:rsidP="003377BC">
      <w:pPr>
        <w:autoSpaceDE w:val="0"/>
        <w:autoSpaceDN w:val="0"/>
        <w:adjustRightInd w:val="0"/>
        <w:spacing w:after="0"/>
        <w:jc w:val="both"/>
        <w:rPr>
          <w:rFonts w:ascii="Times New Roman" w:hAnsi="Times New Roman" w:cs="Times New Roman"/>
          <w:sz w:val="24"/>
          <w:szCs w:val="24"/>
          <w:lang w:val="en-IN"/>
        </w:rPr>
      </w:pPr>
      <w:r w:rsidRPr="003377BC">
        <w:rPr>
          <w:rFonts w:ascii="Times New Roman" w:hAnsi="Times New Roman" w:cs="Times New Roman"/>
          <w:sz w:val="24"/>
          <w:szCs w:val="24"/>
          <w:lang w:val="en-IN"/>
        </w:rPr>
        <w:t>Systems design could be seen as the application of systems theory to product development. Systems design implies a systematic approach to the design of a system. It may take a bottom-up or top-down approach, but either way the process is systematic wherein it takes into account all related variables of the system that needs to be created. The system design controls the major structural characteristics of the system. It has a major impact on the testability and modifiability of system. The output is the architectural design for the software system to be built.</w:t>
      </w:r>
    </w:p>
    <w:p w:rsidR="003377BC" w:rsidRPr="003377BC" w:rsidRDefault="003377BC" w:rsidP="003377BC">
      <w:pPr>
        <w:autoSpaceDE w:val="0"/>
        <w:autoSpaceDN w:val="0"/>
        <w:adjustRightInd w:val="0"/>
        <w:spacing w:after="0"/>
        <w:jc w:val="both"/>
        <w:rPr>
          <w:rFonts w:ascii="Times New Roman" w:hAnsi="Times New Roman" w:cs="Times New Roman"/>
          <w:sz w:val="24"/>
          <w:szCs w:val="24"/>
          <w:lang w:val="en-IN"/>
        </w:rPr>
      </w:pPr>
    </w:p>
    <w:p w:rsidR="003377BC" w:rsidRDefault="003377BC" w:rsidP="003377BC">
      <w:pPr>
        <w:autoSpaceDE w:val="0"/>
        <w:autoSpaceDN w:val="0"/>
        <w:adjustRightInd w:val="0"/>
        <w:spacing w:after="0"/>
        <w:jc w:val="both"/>
        <w:rPr>
          <w:rFonts w:ascii="Times New Roman" w:hAnsi="Times New Roman" w:cs="Times New Roman"/>
          <w:sz w:val="24"/>
          <w:szCs w:val="24"/>
        </w:rPr>
      </w:pPr>
      <w:r w:rsidRPr="003377BC">
        <w:rPr>
          <w:rFonts w:ascii="Times New Roman" w:hAnsi="Times New Roman" w:cs="Times New Roman"/>
          <w:sz w:val="24"/>
          <w:szCs w:val="24"/>
        </w:rPr>
        <w:t>The Grocery Delivery System is designed to manage online grocery ordering, product management, shop registration, delivery assignment, and payment processing. The system provides services to multiple users including customers, shops, farmers, delivery personnel, and administrators. The system uses MongoDB as the database and follows MERN architecture. The system design defines system architecture, modules, interfaces, data flow, and database structure. It ensures efficient interaction between different modules such as product management, order management, payment processing, and delivery tracking. The system design improves maintainability, scalability, and performance of the application.</w:t>
      </w:r>
    </w:p>
    <w:p w:rsidR="003377BC" w:rsidRDefault="003377BC" w:rsidP="003377BC">
      <w:pPr>
        <w:autoSpaceDE w:val="0"/>
        <w:autoSpaceDN w:val="0"/>
        <w:adjustRightInd w:val="0"/>
        <w:spacing w:after="0"/>
        <w:jc w:val="both"/>
        <w:rPr>
          <w:rFonts w:ascii="Times New Roman" w:hAnsi="Times New Roman" w:cs="Times New Roman"/>
          <w:sz w:val="24"/>
          <w:szCs w:val="24"/>
        </w:rPr>
      </w:pPr>
    </w:p>
    <w:p w:rsidR="00500A41" w:rsidRDefault="003377BC" w:rsidP="00500A41">
      <w:pPr>
        <w:autoSpaceDE w:val="0"/>
        <w:autoSpaceDN w:val="0"/>
        <w:adjustRightInd w:val="0"/>
        <w:spacing w:after="0"/>
        <w:rPr>
          <w:rFonts w:ascii="Times New Roman" w:hAnsi="Times New Roman" w:cs="Times New Roman"/>
          <w:b/>
          <w:bCs/>
          <w:sz w:val="32"/>
          <w:szCs w:val="32"/>
          <w:lang w:val="en-IN"/>
        </w:rPr>
      </w:pPr>
      <w:r>
        <w:rPr>
          <w:rFonts w:ascii="Times New Roman" w:hAnsi="Times New Roman" w:cs="Times New Roman"/>
          <w:b/>
          <w:bCs/>
          <w:sz w:val="32"/>
          <w:szCs w:val="32"/>
          <w:lang w:val="en-IN"/>
        </w:rPr>
        <w:t>3.2 Context Flow Diagram:</w:t>
      </w:r>
      <w:r w:rsidR="00500A41">
        <w:rPr>
          <w:rFonts w:ascii="Times New Roman" w:hAnsi="Times New Roman" w:cs="Times New Roman"/>
          <w:b/>
          <w:bCs/>
          <w:sz w:val="32"/>
          <w:szCs w:val="32"/>
          <w:lang w:val="en-IN"/>
        </w:rPr>
        <w:br/>
      </w:r>
    </w:p>
    <w:p w:rsidR="003377BC" w:rsidRPr="003377BC" w:rsidRDefault="003377BC" w:rsidP="00500A41">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Context flow diagram is a top-level data flow diagram. It only</w:t>
      </w:r>
      <w:r w:rsidR="00500A41">
        <w:rPr>
          <w:rFonts w:ascii="Times New Roman" w:hAnsi="Times New Roman" w:cs="Times New Roman"/>
          <w:sz w:val="24"/>
          <w:szCs w:val="24"/>
          <w:lang w:val="en-IN"/>
        </w:rPr>
        <w:t xml:space="preserve"> contains one process node that </w:t>
      </w:r>
      <w:r>
        <w:rPr>
          <w:rFonts w:ascii="Times New Roman" w:hAnsi="Times New Roman" w:cs="Times New Roman"/>
          <w:sz w:val="24"/>
          <w:szCs w:val="24"/>
          <w:lang w:val="en-IN"/>
        </w:rPr>
        <w:t>generalizes the function of the entire system in relationship t</w:t>
      </w:r>
      <w:r w:rsidR="00500A41">
        <w:rPr>
          <w:rFonts w:ascii="Times New Roman" w:hAnsi="Times New Roman" w:cs="Times New Roman"/>
          <w:sz w:val="24"/>
          <w:szCs w:val="24"/>
          <w:lang w:val="en-IN"/>
        </w:rPr>
        <w:t xml:space="preserve">o external entities. In context </w:t>
      </w:r>
      <w:r>
        <w:rPr>
          <w:rFonts w:ascii="Times New Roman" w:hAnsi="Times New Roman" w:cs="Times New Roman"/>
          <w:sz w:val="24"/>
          <w:szCs w:val="24"/>
          <w:lang w:val="en-IN"/>
        </w:rPr>
        <w:t>diagram the entire system is treated as a single process and all it</w:t>
      </w:r>
      <w:r w:rsidR="00500A41">
        <w:rPr>
          <w:rFonts w:ascii="Times New Roman" w:hAnsi="Times New Roman" w:cs="Times New Roman"/>
          <w:sz w:val="24"/>
          <w:szCs w:val="24"/>
          <w:lang w:val="en-IN"/>
        </w:rPr>
        <w:t xml:space="preserve">s inputs, outputs, sinks and </w:t>
      </w:r>
      <w:r>
        <w:rPr>
          <w:rFonts w:ascii="Times New Roman" w:hAnsi="Times New Roman" w:cs="Times New Roman"/>
          <w:sz w:val="24"/>
          <w:szCs w:val="24"/>
          <w:lang w:val="en-IN"/>
        </w:rPr>
        <w:t>sources are identified and shown.</w:t>
      </w:r>
    </w:p>
    <w:p w:rsidR="00500A41" w:rsidRPr="00500A41" w:rsidRDefault="00500A41" w:rsidP="00500A41">
      <w:p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t>In Grocery Delivery System, the main external entities are:</w:t>
      </w:r>
    </w:p>
    <w:p w:rsidR="00500A41" w:rsidRPr="00500A41" w:rsidRDefault="00500A41" w:rsidP="00500A4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t>Customer</w:t>
      </w:r>
    </w:p>
    <w:p w:rsidR="00500A41" w:rsidRPr="00500A41" w:rsidRDefault="00500A41" w:rsidP="00500A4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t>Admin</w:t>
      </w:r>
    </w:p>
    <w:p w:rsidR="00500A41" w:rsidRPr="00500A41" w:rsidRDefault="00500A41" w:rsidP="00500A4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t>Shop</w:t>
      </w:r>
    </w:p>
    <w:p w:rsidR="00500A41" w:rsidRPr="00500A41" w:rsidRDefault="00500A41" w:rsidP="00500A4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lastRenderedPageBreak/>
        <w:t>Farmer</w:t>
      </w:r>
    </w:p>
    <w:p w:rsidR="00500A41" w:rsidRPr="00500A41" w:rsidRDefault="00500A41" w:rsidP="00500A4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t>Delivery Personnel</w:t>
      </w:r>
    </w:p>
    <w:p w:rsidR="00500A41" w:rsidRDefault="00500A41" w:rsidP="00BD4416">
      <w:pPr>
        <w:spacing w:before="100" w:beforeAutospacing="1" w:after="100" w:afterAutospacing="1" w:line="240" w:lineRule="auto"/>
        <w:rPr>
          <w:rFonts w:ascii="Times New Roman" w:eastAsia="Times New Roman" w:hAnsi="Times New Roman" w:cs="Times New Roman"/>
          <w:sz w:val="24"/>
          <w:szCs w:val="24"/>
          <w:lang w:val="en-IN" w:eastAsia="en-IN"/>
        </w:rPr>
      </w:pPr>
      <w:r w:rsidRPr="00500A41">
        <w:rPr>
          <w:rFonts w:ascii="Times New Roman" w:eastAsia="Times New Roman" w:hAnsi="Times New Roman" w:cs="Times New Roman"/>
          <w:sz w:val="24"/>
          <w:szCs w:val="24"/>
          <w:lang w:val="en-IN" w:eastAsia="en-IN"/>
        </w:rPr>
        <w:t>The system processes user requests such as registration, product browsing, ordering, payment, and delivery management.</w:t>
      </w:r>
    </w:p>
    <w:p w:rsidR="00BD4416" w:rsidRDefault="00BD4416" w:rsidP="00BD441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486400" cy="3491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xtLevelGrocery.drawio.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491865"/>
                    </a:xfrm>
                    <a:prstGeom prst="rect">
                      <a:avLst/>
                    </a:prstGeom>
                  </pic:spPr>
                </pic:pic>
              </a:graphicData>
            </a:graphic>
          </wp:inline>
        </w:drawing>
      </w:r>
    </w:p>
    <w:p w:rsidR="00BD4416" w:rsidRDefault="00BD4416" w:rsidP="00BD4416">
      <w:pPr>
        <w:autoSpaceDE w:val="0"/>
        <w:autoSpaceDN w:val="0"/>
        <w:adjustRightInd w:val="0"/>
        <w:spacing w:after="0" w:line="24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3.3 Data Flow diagram:</w:t>
      </w:r>
    </w:p>
    <w:p w:rsidR="00BD4416" w:rsidRDefault="00BD4416" w:rsidP="00BD4416">
      <w:pPr>
        <w:autoSpaceDE w:val="0"/>
        <w:autoSpaceDN w:val="0"/>
        <w:adjustRightInd w:val="0"/>
        <w:spacing w:after="0" w:line="240" w:lineRule="auto"/>
        <w:rPr>
          <w:rFonts w:ascii="Times New Roman" w:hAnsi="Times New Roman" w:cs="Times New Roman"/>
          <w:b/>
          <w:bCs/>
          <w:sz w:val="32"/>
          <w:szCs w:val="32"/>
          <w:lang w:val="en-IN"/>
        </w:rPr>
      </w:pPr>
    </w:p>
    <w:p w:rsidR="00BD4416" w:rsidRDefault="00BD4416" w:rsidP="00BD4416">
      <w:pPr>
        <w:autoSpaceDE w:val="0"/>
        <w:autoSpaceDN w:val="0"/>
        <w:adjustRightInd w:val="0"/>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Data Flow Diagram is a graphical representation of a system or a portion of the system. It consists of data flows, process, sources and sink and stores all the description through the use of easily understandable symbols. DFD is one of the most important modelling tools.</w:t>
      </w:r>
    </w:p>
    <w:p w:rsidR="00BD4416" w:rsidRDefault="00BD4416" w:rsidP="00BD4416">
      <w:pPr>
        <w:autoSpaceDE w:val="0"/>
        <w:autoSpaceDN w:val="0"/>
        <w:adjustRightInd w:val="0"/>
        <w:spacing w:after="0"/>
        <w:jc w:val="both"/>
        <w:rPr>
          <w:rFonts w:ascii="Times New Roman" w:hAnsi="Times New Roman" w:cs="Times New Roman"/>
          <w:sz w:val="24"/>
          <w:szCs w:val="24"/>
          <w:lang w:val="en-IN"/>
        </w:rPr>
      </w:pPr>
    </w:p>
    <w:p w:rsidR="00BD4416" w:rsidRDefault="00BD4416" w:rsidP="00BD4416">
      <w:pPr>
        <w:autoSpaceDE w:val="0"/>
        <w:autoSpaceDN w:val="0"/>
        <w:adjustRightInd w:val="0"/>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It is used to model the system, components that interact with the system, uses the data and information flows in the system. DFD shows the information moves through the and how it is modified by a series of transformations. It is a graphical technique that depicts information moves from input or output.</w:t>
      </w:r>
    </w:p>
    <w:p w:rsidR="00BD4416" w:rsidRDefault="00BD4416" w:rsidP="00BD4416">
      <w:pPr>
        <w:autoSpaceDE w:val="0"/>
        <w:autoSpaceDN w:val="0"/>
        <w:adjustRightInd w:val="0"/>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DFD is also knows as bubble chart or Data Flow Graphs. DFD may be used to represent the system at any level of abstraction. DFD’s may partition into a level that represents increasing information flows and functional details.</w:t>
      </w:r>
    </w:p>
    <w:p w:rsidR="00C641B4" w:rsidRDefault="00C641B4" w:rsidP="00BD4416">
      <w:pPr>
        <w:autoSpaceDE w:val="0"/>
        <w:autoSpaceDN w:val="0"/>
        <w:adjustRightInd w:val="0"/>
        <w:spacing w:after="0"/>
        <w:jc w:val="both"/>
        <w:rPr>
          <w:rFonts w:ascii="Times New Roman" w:hAnsi="Times New Roman" w:cs="Times New Roman"/>
          <w:sz w:val="24"/>
          <w:szCs w:val="24"/>
          <w:lang w:val="en-IN"/>
        </w:rPr>
      </w:pPr>
    </w:p>
    <w:p w:rsidR="00C641B4" w:rsidRPr="00C641B4" w:rsidRDefault="00C641B4" w:rsidP="00C641B4">
      <w:pPr>
        <w:rPr>
          <w:rFonts w:ascii="Times New Roman" w:hAnsi="Times New Roman" w:cs="Times New Roman"/>
          <w:b/>
          <w:sz w:val="32"/>
          <w:szCs w:val="32"/>
        </w:rPr>
      </w:pPr>
      <w:r w:rsidRPr="00C641B4">
        <w:rPr>
          <w:rFonts w:ascii="Times New Roman" w:hAnsi="Times New Roman" w:cs="Times New Roman"/>
          <w:b/>
          <w:sz w:val="32"/>
          <w:szCs w:val="32"/>
        </w:rPr>
        <w:t>3.4 Rules Regarding DFD construction</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A process cannot have only outputs.</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lastRenderedPageBreak/>
        <w:t>A process cannot have only inputs.</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The inputs to a process must be sufficient to produce the outputs from the process.</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All data stores must be connected to at least one process.</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All data stores must be connected to a source or sink via a process.</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A data flow can have only one direction of flow.</w:t>
      </w:r>
    </w:p>
    <w:p w:rsidR="00C641B4" w:rsidRPr="00306C8E"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Data cannot flow directly back into the process it has just left.</w:t>
      </w:r>
    </w:p>
    <w:p w:rsidR="00C641B4" w:rsidRDefault="00C641B4" w:rsidP="00C641B4">
      <w:pPr>
        <w:pStyle w:val="ListParagraph"/>
        <w:numPr>
          <w:ilvl w:val="0"/>
          <w:numId w:val="11"/>
        </w:numPr>
        <w:rPr>
          <w:rFonts w:ascii="Times New Roman" w:hAnsi="Times New Roman" w:cs="Times New Roman"/>
          <w:sz w:val="24"/>
          <w:szCs w:val="24"/>
        </w:rPr>
      </w:pPr>
      <w:r w:rsidRPr="00306C8E">
        <w:rPr>
          <w:rFonts w:ascii="Times New Roman" w:hAnsi="Times New Roman" w:cs="Times New Roman"/>
          <w:sz w:val="24"/>
          <w:szCs w:val="24"/>
        </w:rPr>
        <w:t>All data flows must be named using a noun phrase.</w:t>
      </w:r>
    </w:p>
    <w:p w:rsidR="00C641B4" w:rsidRPr="00C641B4" w:rsidRDefault="00C641B4" w:rsidP="00C641B4">
      <w:pPr>
        <w:pStyle w:val="ListParagraph"/>
        <w:rPr>
          <w:rFonts w:ascii="Times New Roman" w:hAnsi="Times New Roman" w:cs="Times New Roman"/>
          <w:sz w:val="24"/>
          <w:szCs w:val="24"/>
        </w:rPr>
      </w:pPr>
    </w:p>
    <w:p w:rsidR="00C641B4" w:rsidRDefault="00C641B4" w:rsidP="00C641B4">
      <w:pPr>
        <w:rPr>
          <w:rFonts w:ascii="Times New Roman" w:hAnsi="Times New Roman" w:cs="Times New Roman"/>
          <w:b/>
          <w:sz w:val="32"/>
          <w:szCs w:val="32"/>
        </w:rPr>
      </w:pPr>
      <w:r w:rsidRPr="00C641B4">
        <w:rPr>
          <w:rFonts w:ascii="Times New Roman" w:hAnsi="Times New Roman" w:cs="Times New Roman"/>
          <w:b/>
          <w:sz w:val="32"/>
          <w:szCs w:val="32"/>
        </w:rPr>
        <w:t>3.5 DFD Symbols</w:t>
      </w:r>
    </w:p>
    <w:tbl>
      <w:tblPr>
        <w:tblStyle w:val="TableGrid"/>
        <w:tblW w:w="0" w:type="auto"/>
        <w:tblLook w:val="04A0" w:firstRow="1" w:lastRow="0" w:firstColumn="1" w:lastColumn="0" w:noHBand="0" w:noVBand="1"/>
      </w:tblPr>
      <w:tblGrid>
        <w:gridCol w:w="2880"/>
        <w:gridCol w:w="2880"/>
        <w:gridCol w:w="2880"/>
      </w:tblGrid>
      <w:tr w:rsidR="00C641B4" w:rsidRPr="00306C8E" w:rsidTr="00C641B4">
        <w:trPr>
          <w:trHeight w:val="195"/>
        </w:trPr>
        <w:tc>
          <w:tcPr>
            <w:tcW w:w="2880" w:type="dxa"/>
          </w:tcPr>
          <w:p w:rsidR="00C641B4" w:rsidRPr="00C641B4" w:rsidRDefault="00C641B4" w:rsidP="00085153">
            <w:pPr>
              <w:rPr>
                <w:rFonts w:ascii="Times New Roman" w:hAnsi="Times New Roman" w:cs="Times New Roman"/>
                <w:b/>
                <w:sz w:val="24"/>
                <w:szCs w:val="24"/>
              </w:rPr>
            </w:pPr>
            <w:r w:rsidRPr="00C641B4">
              <w:rPr>
                <w:rFonts w:ascii="Times New Roman" w:hAnsi="Times New Roman" w:cs="Times New Roman"/>
                <w:b/>
                <w:sz w:val="24"/>
                <w:szCs w:val="24"/>
              </w:rPr>
              <w:t>Name</w:t>
            </w:r>
          </w:p>
        </w:tc>
        <w:tc>
          <w:tcPr>
            <w:tcW w:w="2880" w:type="dxa"/>
          </w:tcPr>
          <w:p w:rsidR="00C641B4" w:rsidRPr="00C641B4" w:rsidRDefault="00C641B4" w:rsidP="00085153">
            <w:pPr>
              <w:rPr>
                <w:rFonts w:ascii="Times New Roman" w:hAnsi="Times New Roman" w:cs="Times New Roman"/>
                <w:b/>
                <w:sz w:val="24"/>
                <w:szCs w:val="24"/>
              </w:rPr>
            </w:pPr>
            <w:r w:rsidRPr="00C641B4">
              <w:rPr>
                <w:rFonts w:ascii="Times New Roman" w:hAnsi="Times New Roman" w:cs="Times New Roman"/>
                <w:b/>
                <w:sz w:val="24"/>
                <w:szCs w:val="24"/>
              </w:rPr>
              <w:t>Notation</w:t>
            </w:r>
          </w:p>
        </w:tc>
        <w:tc>
          <w:tcPr>
            <w:tcW w:w="2880" w:type="dxa"/>
          </w:tcPr>
          <w:p w:rsidR="00C641B4" w:rsidRPr="003B6075" w:rsidRDefault="00C641B4" w:rsidP="00085153">
            <w:pPr>
              <w:rPr>
                <w:rFonts w:ascii="Times New Roman" w:hAnsi="Times New Roman" w:cs="Times New Roman"/>
                <w:b/>
                <w:sz w:val="24"/>
                <w:szCs w:val="24"/>
              </w:rPr>
            </w:pPr>
            <w:r w:rsidRPr="003B6075">
              <w:rPr>
                <w:rFonts w:ascii="Times New Roman" w:hAnsi="Times New Roman" w:cs="Times New Roman"/>
                <w:b/>
                <w:sz w:val="24"/>
                <w:szCs w:val="24"/>
              </w:rPr>
              <w:t>Description</w:t>
            </w:r>
          </w:p>
        </w:tc>
      </w:tr>
      <w:tr w:rsidR="00C641B4" w:rsidRPr="00306C8E" w:rsidTr="00085153">
        <w:tc>
          <w:tcPr>
            <w:tcW w:w="2880" w:type="dxa"/>
          </w:tcPr>
          <w:p w:rsidR="00C641B4" w:rsidRPr="00C641B4" w:rsidRDefault="00C641B4" w:rsidP="00085153">
            <w:pPr>
              <w:rPr>
                <w:rFonts w:ascii="Times New Roman" w:hAnsi="Times New Roman" w:cs="Times New Roman"/>
                <w:b/>
                <w:sz w:val="24"/>
                <w:szCs w:val="24"/>
              </w:rPr>
            </w:pPr>
            <w:r w:rsidRPr="00C641B4">
              <w:rPr>
                <w:rFonts w:ascii="Times New Roman" w:hAnsi="Times New Roman" w:cs="Times New Roman"/>
                <w:b/>
                <w:sz w:val="24"/>
                <w:szCs w:val="24"/>
              </w:rPr>
              <w:t>Process</w:t>
            </w:r>
          </w:p>
        </w:tc>
        <w:tc>
          <w:tcPr>
            <w:tcW w:w="2880" w:type="dxa"/>
          </w:tcPr>
          <w:p w:rsidR="00C641B4" w:rsidRPr="00306C8E" w:rsidRDefault="00C641B4" w:rsidP="00085153">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3120" behindDoc="0" locked="0" layoutInCell="1" allowOverlap="1">
                      <wp:simplePos x="0" y="0"/>
                      <wp:positionH relativeFrom="column">
                        <wp:posOffset>295275</wp:posOffset>
                      </wp:positionH>
                      <wp:positionV relativeFrom="paragraph">
                        <wp:posOffset>95885</wp:posOffset>
                      </wp:positionV>
                      <wp:extent cx="981075" cy="361950"/>
                      <wp:effectExtent l="0" t="0" r="28575" b="19050"/>
                      <wp:wrapNone/>
                      <wp:docPr id="5" name="Oval 5"/>
                      <wp:cNvGraphicFramePr/>
                      <a:graphic xmlns:a="http://schemas.openxmlformats.org/drawingml/2006/main">
                        <a:graphicData uri="http://schemas.microsoft.com/office/word/2010/wordprocessingShape">
                          <wps:wsp>
                            <wps:cNvSpPr/>
                            <wps:spPr>
                              <a:xfrm>
                                <a:off x="0" y="0"/>
                                <a:ext cx="981075" cy="361950"/>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34E174" id="Oval 5" o:spid="_x0000_s1026" style="position:absolute;margin-left:23.25pt;margin-top:7.55pt;width:77.25pt;height:2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" fillcolor="white [3201]" strokecolor="black [3200]" strokeweight=".25pt"/>
                  </w:pict>
                </mc:Fallback>
              </mc:AlternateContent>
            </w:r>
          </w:p>
        </w:tc>
        <w:tc>
          <w:tcPr>
            <w:tcW w:w="2880" w:type="dxa"/>
          </w:tcPr>
          <w:p w:rsidR="00C641B4" w:rsidRPr="00306C8E" w:rsidRDefault="00C641B4" w:rsidP="00085153">
            <w:pPr>
              <w:rPr>
                <w:rFonts w:ascii="Times New Roman" w:hAnsi="Times New Roman" w:cs="Times New Roman"/>
                <w:sz w:val="24"/>
                <w:szCs w:val="24"/>
              </w:rPr>
            </w:pPr>
            <w:r w:rsidRPr="00306C8E">
              <w:rPr>
                <w:rFonts w:ascii="Times New Roman" w:hAnsi="Times New Roman" w:cs="Times New Roman"/>
                <w:sz w:val="24"/>
                <w:szCs w:val="24"/>
              </w:rPr>
              <w:t>A process transforms incoming data flow into outgoing data flow.</w:t>
            </w:r>
          </w:p>
        </w:tc>
      </w:tr>
      <w:tr w:rsidR="00C641B4" w:rsidRPr="00306C8E" w:rsidTr="00085153">
        <w:tc>
          <w:tcPr>
            <w:tcW w:w="2880" w:type="dxa"/>
          </w:tcPr>
          <w:p w:rsidR="00C641B4" w:rsidRPr="00C641B4" w:rsidRDefault="00C641B4" w:rsidP="00085153">
            <w:pPr>
              <w:rPr>
                <w:rFonts w:ascii="Times New Roman" w:hAnsi="Times New Roman" w:cs="Times New Roman"/>
                <w:b/>
                <w:sz w:val="24"/>
                <w:szCs w:val="24"/>
              </w:rPr>
            </w:pPr>
            <w:r w:rsidRPr="00C641B4">
              <w:rPr>
                <w:rFonts w:ascii="Times New Roman" w:hAnsi="Times New Roman" w:cs="Times New Roman"/>
                <w:b/>
                <w:sz w:val="24"/>
                <w:szCs w:val="24"/>
              </w:rPr>
              <w:t>Data Store</w:t>
            </w:r>
          </w:p>
        </w:tc>
        <w:tc>
          <w:tcPr>
            <w:tcW w:w="2880" w:type="dxa"/>
          </w:tcPr>
          <w:p w:rsidR="00C641B4" w:rsidRPr="0096505A" w:rsidRDefault="0096505A" w:rsidP="00085153">
            <w:pPr>
              <w:rPr>
                <w:rFonts w:ascii="Times New Roman" w:hAnsi="Times New Roman" w:cs="Times New Roman"/>
                <w:color w:val="000000" w:themeColor="text1"/>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simplePos x="0" y="0"/>
                      <wp:positionH relativeFrom="column">
                        <wp:posOffset>247650</wp:posOffset>
                      </wp:positionH>
                      <wp:positionV relativeFrom="paragraph">
                        <wp:posOffset>106680</wp:posOffset>
                      </wp:positionV>
                      <wp:extent cx="9525" cy="314325"/>
                      <wp:effectExtent l="57150" t="19050" r="66675" b="85725"/>
                      <wp:wrapNone/>
                      <wp:docPr id="9" name="Straight Connector 9"/>
                      <wp:cNvGraphicFramePr/>
                      <a:graphic xmlns:a="http://schemas.openxmlformats.org/drawingml/2006/main">
                        <a:graphicData uri="http://schemas.microsoft.com/office/word/2010/wordprocessingShape">
                          <wps:wsp>
                            <wps:cNvCnPr/>
                            <wps:spPr>
                              <a:xfrm flipH="1">
                                <a:off x="0" y="0"/>
                                <a:ext cx="9525" cy="314325"/>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4DC117" id="Straight Connector 9"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19.5pt,8.4pt" to="20.2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" strokecolor="black [3200]" strokeweight=".5pt">
                      <v:shadow on="t" color="black" opacity="24903f" origin=",.5" offset="0,.55556mm"/>
                    </v:line>
                  </w:pict>
                </mc:Fallback>
              </mc:AlternateContent>
            </w:r>
            <w:r>
              <w:rPr>
                <w:rFonts w:ascii="Times New Roman" w:hAnsi="Times New Roman" w:cs="Times New Roman"/>
                <w:noProof/>
                <w:sz w:val="24"/>
                <w:szCs w:val="24"/>
                <w:lang w:val="en-IN" w:eastAsia="en-IN"/>
              </w:rPr>
              <mc:AlternateContent>
                <mc:Choice Requires="wps">
                  <w:drawing>
                    <wp:anchor distT="0" distB="0" distL="114300" distR="114300" simplePos="0" relativeHeight="251655168" behindDoc="0" locked="0" layoutInCell="1" allowOverlap="1">
                      <wp:simplePos x="0" y="0"/>
                      <wp:positionH relativeFrom="column">
                        <wp:posOffset>247650</wp:posOffset>
                      </wp:positionH>
                      <wp:positionV relativeFrom="paragraph">
                        <wp:posOffset>421005</wp:posOffset>
                      </wp:positionV>
                      <wp:extent cx="981075" cy="0"/>
                      <wp:effectExtent l="38100" t="38100" r="66675" b="95250"/>
                      <wp:wrapNone/>
                      <wp:docPr id="7" name="Straight Connector 7"/>
                      <wp:cNvGraphicFramePr/>
                      <a:graphic xmlns:a="http://schemas.openxmlformats.org/drawingml/2006/main">
                        <a:graphicData uri="http://schemas.microsoft.com/office/word/2010/wordprocessingShape">
                          <wps:wsp>
                            <wps:cNvCnPr/>
                            <wps:spPr>
                              <a:xfrm>
                                <a:off x="0" y="0"/>
                                <a:ext cx="981075"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31FB8" id="Straight Connector 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33.15pt" to="96.7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" strokecolor="black [3200]" strokeweight=".5pt">
                      <v:shadow on="t" color="black" opacity="24903f" origin=",.5" offset="0,.55556mm"/>
                    </v:line>
                  </w:pict>
                </mc:Fallback>
              </mc:AlternateContent>
            </w:r>
            <w:r w:rsidRPr="0096505A">
              <w:rPr>
                <w:rFonts w:ascii="Times New Roman" w:hAnsi="Times New Roman" w:cs="Times New Roman"/>
                <w:noProof/>
                <w:color w:val="000000" w:themeColor="text1"/>
                <w:sz w:val="24"/>
                <w:szCs w:val="24"/>
                <w:lang w:val="en-IN" w:eastAsia="en-IN"/>
              </w:rPr>
              <mc:AlternateContent>
                <mc:Choice Requires="wps">
                  <w:drawing>
                    <wp:anchor distT="0" distB="0" distL="114300" distR="114300" simplePos="0" relativeHeight="251657216" behindDoc="0" locked="0" layoutInCell="1" allowOverlap="1">
                      <wp:simplePos x="0" y="0"/>
                      <wp:positionH relativeFrom="column">
                        <wp:posOffset>256540</wp:posOffset>
                      </wp:positionH>
                      <wp:positionV relativeFrom="paragraph">
                        <wp:posOffset>106680</wp:posOffset>
                      </wp:positionV>
                      <wp:extent cx="981075" cy="9525"/>
                      <wp:effectExtent l="38100" t="38100" r="66675" b="85725"/>
                      <wp:wrapNone/>
                      <wp:docPr id="8" name="Straight Connector 8"/>
                      <wp:cNvGraphicFramePr/>
                      <a:graphic xmlns:a="http://schemas.openxmlformats.org/drawingml/2006/main">
                        <a:graphicData uri="http://schemas.microsoft.com/office/word/2010/wordprocessingShape">
                          <wps:wsp>
                            <wps:cNvCnPr/>
                            <wps:spPr>
                              <a:xfrm>
                                <a:off x="0" y="0"/>
                                <a:ext cx="981075" cy="9525"/>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7ECD12" id="Straight Connector 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0.2pt,8.4pt" to="97.4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" strokecolor="black [3213]" strokeweight=".5pt">
                      <v:shadow on="t" color="black" opacity="24903f" origin=",.5" offset="0,.55556mm"/>
                    </v:line>
                  </w:pict>
                </mc:Fallback>
              </mc:AlternateContent>
            </w:r>
          </w:p>
        </w:tc>
        <w:tc>
          <w:tcPr>
            <w:tcW w:w="2880" w:type="dxa"/>
          </w:tcPr>
          <w:p w:rsidR="00C641B4" w:rsidRPr="00306C8E" w:rsidRDefault="00C641B4" w:rsidP="00085153">
            <w:pPr>
              <w:rPr>
                <w:rFonts w:ascii="Times New Roman" w:hAnsi="Times New Roman" w:cs="Times New Roman"/>
                <w:sz w:val="24"/>
                <w:szCs w:val="24"/>
              </w:rPr>
            </w:pPr>
            <w:r w:rsidRPr="00306C8E">
              <w:rPr>
                <w:rFonts w:ascii="Times New Roman" w:hAnsi="Times New Roman" w:cs="Times New Roman"/>
                <w:sz w:val="24"/>
                <w:szCs w:val="24"/>
              </w:rPr>
              <w:t>Data stores are repositories of data in the system (Database).</w:t>
            </w:r>
          </w:p>
        </w:tc>
      </w:tr>
      <w:tr w:rsidR="00C641B4" w:rsidRPr="00306C8E" w:rsidTr="00085153">
        <w:tc>
          <w:tcPr>
            <w:tcW w:w="2880" w:type="dxa"/>
          </w:tcPr>
          <w:p w:rsidR="00C641B4" w:rsidRPr="00C641B4" w:rsidRDefault="00C641B4" w:rsidP="00085153">
            <w:pPr>
              <w:rPr>
                <w:rFonts w:ascii="Times New Roman" w:hAnsi="Times New Roman" w:cs="Times New Roman"/>
                <w:b/>
                <w:sz w:val="24"/>
                <w:szCs w:val="24"/>
              </w:rPr>
            </w:pPr>
            <w:r w:rsidRPr="00C641B4">
              <w:rPr>
                <w:rFonts w:ascii="Times New Roman" w:hAnsi="Times New Roman" w:cs="Times New Roman"/>
                <w:b/>
                <w:sz w:val="24"/>
                <w:szCs w:val="24"/>
              </w:rPr>
              <w:t>Data Flow</w:t>
            </w:r>
          </w:p>
        </w:tc>
        <w:tc>
          <w:tcPr>
            <w:tcW w:w="2880" w:type="dxa"/>
          </w:tcPr>
          <w:p w:rsidR="00C641B4" w:rsidRPr="00306C8E" w:rsidRDefault="0096505A" w:rsidP="0096505A">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1312" behindDoc="0" locked="0" layoutInCell="1" allowOverlap="1">
                      <wp:simplePos x="0" y="0"/>
                      <wp:positionH relativeFrom="column">
                        <wp:posOffset>276224</wp:posOffset>
                      </wp:positionH>
                      <wp:positionV relativeFrom="paragraph">
                        <wp:posOffset>241300</wp:posOffset>
                      </wp:positionV>
                      <wp:extent cx="1000125" cy="0"/>
                      <wp:effectExtent l="38100" t="76200" r="28575" b="133350"/>
                      <wp:wrapNone/>
                      <wp:docPr id="10" name="Straight Arrow Connector 10"/>
                      <wp:cNvGraphicFramePr/>
                      <a:graphic xmlns:a="http://schemas.openxmlformats.org/drawingml/2006/main">
                        <a:graphicData uri="http://schemas.microsoft.com/office/word/2010/wordprocessingShape">
                          <wps:wsp>
                            <wps:cNvCnPr/>
                            <wps:spPr>
                              <a:xfrm>
                                <a:off x="0" y="0"/>
                                <a:ext cx="1000125"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68B9518" id="_x0000_t32" coordsize="21600,21600" o:spt="32" o:oned="t" path="m,l21600,21600e" filled="f">
                      <v:path arrowok="t" fillok="f" o:connecttype="none"/>
                      <o:lock v:ext="edit" shapetype="t"/>
                    </v:shapetype>
                    <v:shape id="Straight Arrow Connector 10" o:spid="_x0000_s1026" type="#_x0000_t32" style="position:absolute;margin-left:21.75pt;margin-top:19pt;width:78.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" strokecolor="black [3200]" strokeweight=".5pt">
                      <v:stroke endarrow="block"/>
                      <v:shadow on="t" color="black" opacity="24903f" origin=",.5" offset="0,.55556mm"/>
                    </v:shape>
                  </w:pict>
                </mc:Fallback>
              </mc:AlternateContent>
            </w:r>
          </w:p>
        </w:tc>
        <w:tc>
          <w:tcPr>
            <w:tcW w:w="2880" w:type="dxa"/>
          </w:tcPr>
          <w:p w:rsidR="00C641B4" w:rsidRPr="00306C8E" w:rsidRDefault="00C641B4" w:rsidP="00085153">
            <w:pPr>
              <w:rPr>
                <w:rFonts w:ascii="Times New Roman" w:hAnsi="Times New Roman" w:cs="Times New Roman"/>
                <w:sz w:val="24"/>
                <w:szCs w:val="24"/>
              </w:rPr>
            </w:pPr>
            <w:r w:rsidRPr="00306C8E">
              <w:rPr>
                <w:rFonts w:ascii="Times New Roman" w:hAnsi="Times New Roman" w:cs="Times New Roman"/>
                <w:sz w:val="24"/>
                <w:szCs w:val="24"/>
              </w:rPr>
              <w:t>Data flows are pipelines through which information flows.</w:t>
            </w:r>
          </w:p>
        </w:tc>
      </w:tr>
      <w:tr w:rsidR="00C641B4" w:rsidRPr="00306C8E" w:rsidTr="00085153">
        <w:trPr>
          <w:trHeight w:val="70"/>
        </w:trPr>
        <w:tc>
          <w:tcPr>
            <w:tcW w:w="2880" w:type="dxa"/>
          </w:tcPr>
          <w:p w:rsidR="00C641B4" w:rsidRPr="00C641B4" w:rsidRDefault="00C641B4" w:rsidP="00085153">
            <w:pPr>
              <w:rPr>
                <w:rFonts w:ascii="Times New Roman" w:hAnsi="Times New Roman" w:cs="Times New Roman"/>
                <w:b/>
                <w:sz w:val="24"/>
                <w:szCs w:val="24"/>
              </w:rPr>
            </w:pPr>
            <w:r w:rsidRPr="00C641B4">
              <w:rPr>
                <w:rFonts w:ascii="Times New Roman" w:hAnsi="Times New Roman" w:cs="Times New Roman"/>
                <w:b/>
                <w:sz w:val="24"/>
                <w:szCs w:val="24"/>
              </w:rPr>
              <w:t>External Entity</w:t>
            </w:r>
          </w:p>
        </w:tc>
        <w:tc>
          <w:tcPr>
            <w:tcW w:w="2880" w:type="dxa"/>
          </w:tcPr>
          <w:p w:rsidR="00C641B4" w:rsidRPr="00306C8E" w:rsidRDefault="0096505A" w:rsidP="00085153">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3360" behindDoc="0" locked="0" layoutInCell="1" allowOverlap="1">
                      <wp:simplePos x="0" y="0"/>
                      <wp:positionH relativeFrom="column">
                        <wp:posOffset>180975</wp:posOffset>
                      </wp:positionH>
                      <wp:positionV relativeFrom="paragraph">
                        <wp:posOffset>90170</wp:posOffset>
                      </wp:positionV>
                      <wp:extent cx="1181100" cy="304800"/>
                      <wp:effectExtent l="57150" t="19050" r="76200" b="95250"/>
                      <wp:wrapNone/>
                      <wp:docPr id="11" name="Rectangle 11"/>
                      <wp:cNvGraphicFramePr/>
                      <a:graphic xmlns:a="http://schemas.openxmlformats.org/drawingml/2006/main">
                        <a:graphicData uri="http://schemas.microsoft.com/office/word/2010/wordprocessingShape">
                          <wps:wsp>
                            <wps:cNvSpPr/>
                            <wps:spPr>
                              <a:xfrm>
                                <a:off x="0" y="0"/>
                                <a:ext cx="1181100" cy="304800"/>
                              </a:xfrm>
                              <a:prstGeom prst="rect">
                                <a:avLst/>
                              </a:prstGeom>
                              <a:solidFill>
                                <a:schemeClr val="bg1"/>
                              </a:solidFill>
                              <a:ln w="9525"/>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9A9823" id="Rectangle 11" o:spid="_x0000_s1026" style="position:absolute;margin-left:14.25pt;margin-top:7.1pt;width:93pt;height:2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" fillcolor="white [3212]" strokecolor="black [3040]">
                      <v:shadow on="t" color="black" opacity="22937f" origin=",.5" offset="0,.63889mm"/>
                    </v:rect>
                  </w:pict>
                </mc:Fallback>
              </mc:AlternateContent>
            </w:r>
          </w:p>
        </w:tc>
        <w:tc>
          <w:tcPr>
            <w:tcW w:w="2880" w:type="dxa"/>
          </w:tcPr>
          <w:p w:rsidR="00C641B4" w:rsidRPr="00306C8E" w:rsidRDefault="00C641B4" w:rsidP="00085153">
            <w:pPr>
              <w:rPr>
                <w:rFonts w:ascii="Times New Roman" w:hAnsi="Times New Roman" w:cs="Times New Roman"/>
                <w:sz w:val="24"/>
                <w:szCs w:val="24"/>
              </w:rPr>
            </w:pPr>
            <w:r w:rsidRPr="00306C8E">
              <w:rPr>
                <w:rFonts w:ascii="Times New Roman" w:hAnsi="Times New Roman" w:cs="Times New Roman"/>
                <w:sz w:val="24"/>
                <w:szCs w:val="24"/>
              </w:rPr>
              <w:t>External entities are objects outside the system that communicate with it.</w:t>
            </w:r>
          </w:p>
        </w:tc>
      </w:tr>
    </w:tbl>
    <w:p w:rsidR="0096505A" w:rsidRDefault="003B6075" w:rsidP="003B6075">
      <w:pPr>
        <w:autoSpaceDE w:val="0"/>
        <w:autoSpaceDN w:val="0"/>
        <w:adjustRightInd w:val="0"/>
        <w:spacing w:after="0"/>
        <w:jc w:val="both"/>
        <w:rPr>
          <w:rFonts w:ascii="Times New Roman" w:hAnsi="Times New Roman" w:cs="Times New Roman"/>
          <w:sz w:val="24"/>
          <w:szCs w:val="24"/>
          <w:lang w:val="en-IN"/>
        </w:rPr>
      </w:pPr>
      <w:r>
        <w:rPr>
          <w:rFonts w:ascii="Courier New" w:hAnsi="Courier New" w:cs="Courier New"/>
          <w:sz w:val="2"/>
          <w:szCs w:val="2"/>
          <w:shd w:val="clear" w:color="auto" w:fill="ECECEC"/>
        </w:rPr>
        <w:t>%3CmxGraphModel%3E%3Croot%3E%3CmxCell%20id%3D%220%22%2F%3E%3CmxCell%20id%3D%221%22%20parent%3D%220%22%2F%3E%3CmxCell%20id%3D%222%22%20parent%3D%221%22%20style%3D%22html%3D1%3Bdashed%3D0%3BwhiteSpace%3Dwrap%3Bshape%3DpartialRectangle%3Bright%3D0%3B%22%20value%3D%22%22%20vertex%3D%221%22%3E%3CmxGeometry%20height%3D%2230%22%20width%3D%22100%22%20x%3D%2250%22%20y%3D%22200%22%20as%3D%22geometry%22%2F%3E%3C%2FmxCell%3E%3C%2Froot%3E%3C%2FmxGraphModel%3E%3CmxGraphModel%3E%3Croot%3E%3CmxCell%20id%3D%220%22%2F%3E%3CmxCell%20id%3D%221%22%20parent%3D%220%22%2F%3E%3CmxCell%20id%3D%222%22%20parent%3D%221%22%20style%3D%22html%3D1%3Bdashed%3D0%3BwhiteSpace%3Dwrap%3Bshape%3DpartialRectangle%3Bri</w:t>
      </w:r>
      <w:r w:rsidR="0096505A">
        <w:rPr>
          <w:rFonts w:ascii="Courier New" w:hAnsi="Courier New" w:cs="Courier New"/>
          <w:sz w:val="2"/>
          <w:szCs w:val="2"/>
          <w:shd w:val="clear" w:color="auto" w:fill="ECECEC"/>
        </w:rPr>
        <w:t>ght%3D0%3B%22%20value%3D%22%22%</w:t>
      </w:r>
      <w:r>
        <w:rPr>
          <w:rFonts w:ascii="Courier New" w:hAnsi="Courier New" w:cs="Courier New"/>
          <w:sz w:val="2"/>
          <w:szCs w:val="2"/>
          <w:shd w:val="clear" w:color="auto" w:fill="ECECEC"/>
        </w:rPr>
        <w:t>0vertex%3D%221%22%3E%3CmxGeometry%20height%3D%2230%22%20width%3D%22100%22%20x%3D%2250%22%20y%3D%22200%22%20as%3D%22geometry%22%2F%3E%3C%2FmxCell%3E%3C%2Froot%3E%3C%2FmxGraphModel%3E%3CmxGraphModel%3E%3Croot%3E%3CmxCell%20id%3D%220%22%2F%3E%3CmxCell%20id%3D%221%22%20parent%3D%220%22%2F%3E%3CmxCell%20id%3D%222%22%20parent%3D%221%22%20style%3D%22html%3D1%3Bdashed%3D0%3BwhiteSpace%3Dwrap%3Bshape%3DpartialRectangle%3Bright%3D0%3B%22%20value%3D%22%22%20vertex%3D%221%22%3E%3CmxGeometry%20height%3D%2230%22%20width%3D%22100%22%20x%3D%2250%22%20y%3D%22200%22%20as%3D%22geometry%22%2F%3E%3C%2FmxCell%3E%3C%2Froot%3E%3C%2FmxGraphMo</w:t>
      </w:r>
    </w:p>
    <w:p w:rsidR="0096505A" w:rsidRDefault="0096505A"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B55FE4" w:rsidRDefault="00B55FE4" w:rsidP="0096505A">
      <w:pPr>
        <w:rPr>
          <w:rFonts w:ascii="Times New Roman" w:hAnsi="Times New Roman" w:cs="Times New Roman"/>
          <w:b/>
          <w:bCs/>
          <w:sz w:val="32"/>
          <w:szCs w:val="32"/>
          <w:lang w:val="en-IN"/>
        </w:rPr>
      </w:pPr>
    </w:p>
    <w:p w:rsidR="00C641B4" w:rsidRDefault="0096505A" w:rsidP="0096505A">
      <w:pP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3.6 DFD Level 1(Admin):</w:t>
      </w:r>
    </w:p>
    <w:p w:rsidR="00B55FE4" w:rsidRDefault="00B81641" w:rsidP="0096505A">
      <w:pPr>
        <w:rPr>
          <w:rFonts w:ascii="Times New Roman" w:hAnsi="Times New Roman" w:cs="Times New Roman"/>
          <w:sz w:val="24"/>
          <w:szCs w:val="24"/>
          <w:lang w:val="en-IN"/>
        </w:rPr>
      </w:pPr>
      <w:r>
        <w:rPr>
          <w:rFonts w:ascii="Times New Roman" w:hAnsi="Times New Roman" w:cs="Times New Roman"/>
          <w:noProof/>
          <w:sz w:val="24"/>
          <w:szCs w:val="24"/>
          <w:lang w:val="en-IN" w:eastAsia="en-IN"/>
        </w:rPr>
        <w:drawing>
          <wp:inline distT="0" distB="0" distL="0" distR="0" wp14:anchorId="1BE0473B" wp14:editId="06195457">
            <wp:extent cx="5486400" cy="655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_level1_admin_grocery.drawio.png"/>
                    <pic:cNvPicPr/>
                  </pic:nvPicPr>
                  <pic:blipFill rotWithShape="1">
                    <a:blip r:embed="rId9">
                      <a:extLst>
                        <a:ext uri="{28A0092B-C50C-407E-A947-70E740481C1C}">
                          <a14:useLocalDpi xmlns:a14="http://schemas.microsoft.com/office/drawing/2010/main" val="0"/>
                        </a:ext>
                      </a:extLst>
                    </a:blip>
                    <a:srcRect t="2411"/>
                    <a:stretch/>
                  </pic:blipFill>
                  <pic:spPr bwMode="auto">
                    <a:xfrm>
                      <a:off x="0" y="0"/>
                      <a:ext cx="5486400" cy="6553200"/>
                    </a:xfrm>
                    <a:prstGeom prst="rect">
                      <a:avLst/>
                    </a:prstGeom>
                    <a:ln>
                      <a:noFill/>
                    </a:ln>
                    <a:extLst>
                      <a:ext uri="{53640926-AAD7-44D8-BBD7-CCE9431645EC}">
                        <a14:shadowObscured xmlns:a14="http://schemas.microsoft.com/office/drawing/2010/main"/>
                      </a:ext>
                    </a:extLst>
                  </pic:spPr>
                </pic:pic>
              </a:graphicData>
            </a:graphic>
          </wp:inline>
        </w:drawing>
      </w:r>
    </w:p>
    <w:p w:rsidR="00B55FE4" w:rsidRDefault="00B55FE4" w:rsidP="0096505A">
      <w:pPr>
        <w:rPr>
          <w:rFonts w:ascii="Times New Roman" w:hAnsi="Times New Roman" w:cs="Times New Roman"/>
          <w:sz w:val="24"/>
          <w:szCs w:val="24"/>
          <w:lang w:val="en-IN"/>
        </w:rPr>
      </w:pPr>
    </w:p>
    <w:p w:rsidR="00B55FE4" w:rsidRDefault="00B55FE4" w:rsidP="0096505A">
      <w:pPr>
        <w:rPr>
          <w:rFonts w:ascii="Times New Roman" w:hAnsi="Times New Roman" w:cs="Times New Roman"/>
          <w:sz w:val="24"/>
          <w:szCs w:val="24"/>
          <w:lang w:val="en-IN"/>
        </w:rPr>
      </w:pPr>
    </w:p>
    <w:p w:rsidR="00A06F4C" w:rsidRDefault="00A06F4C" w:rsidP="00B55FE4">
      <w:pPr>
        <w:rPr>
          <w:rFonts w:ascii="Times New Roman" w:hAnsi="Times New Roman" w:cs="Times New Roman"/>
          <w:sz w:val="24"/>
          <w:szCs w:val="24"/>
          <w:lang w:val="en-IN"/>
        </w:rPr>
      </w:pPr>
    </w:p>
    <w:p w:rsidR="00A06F4C" w:rsidRPr="00BB3B85" w:rsidRDefault="00A06F4C" w:rsidP="00A06F4C">
      <w:pPr>
        <w:rPr>
          <w:rFonts w:ascii="Times New Roman" w:hAnsi="Times New Roman" w:cs="Times New Roman"/>
          <w:b/>
          <w:sz w:val="32"/>
          <w:szCs w:val="32"/>
          <w:lang w:val="en-IN"/>
        </w:rPr>
      </w:pPr>
      <w:r w:rsidRPr="00BB3B85">
        <w:rPr>
          <w:rFonts w:ascii="Times New Roman" w:hAnsi="Times New Roman" w:cs="Times New Roman"/>
          <w:b/>
          <w:sz w:val="32"/>
          <w:szCs w:val="32"/>
          <w:lang w:val="en-IN"/>
        </w:rPr>
        <w:lastRenderedPageBreak/>
        <w:t xml:space="preserve">3.6.1 DFD </w:t>
      </w:r>
      <w:r w:rsidR="00B81641">
        <w:rPr>
          <w:rFonts w:ascii="Times New Roman" w:hAnsi="Times New Roman" w:cs="Times New Roman"/>
          <w:b/>
          <w:sz w:val="32"/>
          <w:szCs w:val="32"/>
          <w:lang w:val="en-IN"/>
        </w:rPr>
        <w:t>Level 2 (Manage Shops)</w:t>
      </w:r>
      <w:r w:rsidR="00BB3B85" w:rsidRPr="00BB3B85">
        <w:rPr>
          <w:rFonts w:ascii="Times New Roman" w:hAnsi="Times New Roman" w:cs="Times New Roman"/>
          <w:b/>
          <w:sz w:val="32"/>
          <w:szCs w:val="32"/>
          <w:lang w:val="en-IN"/>
        </w:rPr>
        <w:t>:</w:t>
      </w:r>
    </w:p>
    <w:p w:rsidR="00B81641" w:rsidRDefault="00EB76E9" w:rsidP="00B55FE4">
      <w:pPr>
        <w:tabs>
          <w:tab w:val="left" w:pos="1140"/>
        </w:tabs>
        <w:rPr>
          <w:rFonts w:ascii="Times New Roman" w:hAnsi="Times New Roman" w:cs="Times New Roman"/>
          <w:sz w:val="24"/>
          <w:szCs w:val="24"/>
          <w:lang w:val="en-IN"/>
        </w:rPr>
      </w:pPr>
      <w:r>
        <w:rPr>
          <w:rFonts w:ascii="Times New Roman" w:hAnsi="Times New Roman" w:cs="Times New Roman"/>
          <w:noProof/>
          <w:sz w:val="24"/>
          <w:szCs w:val="24"/>
          <w:lang w:val="en-IN" w:eastAsia="en-IN"/>
        </w:rPr>
        <w:drawing>
          <wp:inline distT="0" distB="0" distL="0" distR="0" wp14:anchorId="61368184" wp14:editId="03139E91">
            <wp:extent cx="5486400" cy="37369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_level2_manageshops_grocery.drawio.png"/>
                    <pic:cNvPicPr/>
                  </pic:nvPicPr>
                  <pic:blipFill rotWithShape="1">
                    <a:blip r:embed="rId10">
                      <a:extLst>
                        <a:ext uri="{28A0092B-C50C-407E-A947-70E740481C1C}">
                          <a14:useLocalDpi xmlns:a14="http://schemas.microsoft.com/office/drawing/2010/main" val="0"/>
                        </a:ext>
                      </a:extLst>
                    </a:blip>
                    <a:srcRect b="76157"/>
                    <a:stretch/>
                  </pic:blipFill>
                  <pic:spPr bwMode="auto">
                    <a:xfrm>
                      <a:off x="0" y="0"/>
                      <a:ext cx="5486400" cy="3736994"/>
                    </a:xfrm>
                    <a:prstGeom prst="rect">
                      <a:avLst/>
                    </a:prstGeom>
                    <a:ln>
                      <a:noFill/>
                    </a:ln>
                    <a:extLst>
                      <a:ext uri="{53640926-AAD7-44D8-BBD7-CCE9431645EC}">
                        <a14:shadowObscured xmlns:a14="http://schemas.microsoft.com/office/drawing/2010/main"/>
                      </a:ext>
                    </a:extLst>
                  </pic:spPr>
                </pic:pic>
              </a:graphicData>
            </a:graphic>
          </wp:inline>
        </w:drawing>
      </w:r>
    </w:p>
    <w:p w:rsidR="00B81641" w:rsidRDefault="00B81641" w:rsidP="00B81641">
      <w:pPr>
        <w:tabs>
          <w:tab w:val="left" w:pos="1140"/>
        </w:tabs>
        <w:rPr>
          <w:rFonts w:ascii="Times New Roman" w:hAnsi="Times New Roman" w:cs="Times New Roman"/>
          <w:b/>
          <w:noProof/>
          <w:sz w:val="24"/>
          <w:szCs w:val="24"/>
          <w:lang w:val="en-IN" w:eastAsia="en-IN"/>
        </w:rPr>
      </w:pPr>
      <w:r w:rsidRPr="00EB76E9">
        <w:rPr>
          <w:rFonts w:ascii="Times New Roman" w:hAnsi="Times New Roman" w:cs="Times New Roman"/>
          <w:b/>
          <w:sz w:val="28"/>
          <w:szCs w:val="28"/>
          <w:lang w:val="en-IN"/>
        </w:rPr>
        <w:t>3.6.2 DFD Level 2 (Manage Farmers)</w:t>
      </w:r>
      <w:r w:rsidR="00EB76E9" w:rsidRPr="00EB76E9">
        <w:rPr>
          <w:rFonts w:ascii="Times New Roman" w:hAnsi="Times New Roman" w:cs="Times New Roman"/>
          <w:b/>
          <w:noProof/>
          <w:sz w:val="28"/>
          <w:szCs w:val="28"/>
          <w:lang w:val="en-IN" w:eastAsia="en-IN"/>
        </w:rPr>
        <w:t>:</w:t>
      </w:r>
      <w:r w:rsidR="00EB76E9" w:rsidRPr="00EB76E9">
        <w:rPr>
          <w:rFonts w:ascii="Times New Roman" w:hAnsi="Times New Roman" w:cs="Times New Roman"/>
          <w:b/>
          <w:noProof/>
          <w:sz w:val="28"/>
          <w:szCs w:val="28"/>
          <w:lang w:val="en-IN" w:eastAsia="en-IN"/>
        </w:rPr>
        <w:drawing>
          <wp:inline distT="0" distB="0" distL="0" distR="0" wp14:anchorId="31CDF4A8" wp14:editId="452F9118">
            <wp:extent cx="5153025" cy="3571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FD_L2_Admin-grocery_Manage Farmers.drawio.png"/>
                    <pic:cNvPicPr/>
                  </pic:nvPicPr>
                  <pic:blipFill>
                    <a:blip r:embed="rId11">
                      <a:extLst>
                        <a:ext uri="{28A0092B-C50C-407E-A947-70E740481C1C}">
                          <a14:useLocalDpi xmlns:a14="http://schemas.microsoft.com/office/drawing/2010/main" val="0"/>
                        </a:ext>
                      </a:extLst>
                    </a:blip>
                    <a:stretch>
                      <a:fillRect/>
                    </a:stretch>
                  </pic:blipFill>
                  <pic:spPr>
                    <a:xfrm>
                      <a:off x="0" y="0"/>
                      <a:ext cx="5153025" cy="3571875"/>
                    </a:xfrm>
                    <a:prstGeom prst="rect">
                      <a:avLst/>
                    </a:prstGeom>
                  </pic:spPr>
                </pic:pic>
              </a:graphicData>
            </a:graphic>
          </wp:inline>
        </w:drawing>
      </w:r>
    </w:p>
    <w:p w:rsidR="00EB76E9" w:rsidRPr="00EB76E9" w:rsidRDefault="00EB76E9" w:rsidP="00B81641">
      <w:pPr>
        <w:tabs>
          <w:tab w:val="left" w:pos="1140"/>
        </w:tabs>
        <w:rPr>
          <w:rFonts w:ascii="Times New Roman" w:hAnsi="Times New Roman" w:cs="Times New Roman"/>
          <w:b/>
          <w:noProof/>
          <w:sz w:val="24"/>
          <w:szCs w:val="24"/>
          <w:lang w:val="en-IN" w:eastAsia="en-IN"/>
        </w:rPr>
      </w:pPr>
      <w:r w:rsidRPr="00EB76E9">
        <w:rPr>
          <w:rFonts w:ascii="Times New Roman" w:hAnsi="Times New Roman" w:cs="Times New Roman"/>
          <w:b/>
          <w:sz w:val="32"/>
          <w:szCs w:val="32"/>
          <w:lang w:val="en-IN"/>
        </w:rPr>
        <w:lastRenderedPageBreak/>
        <w:t>3.6.3 DFD Level 2 (Manage Customers):</w:t>
      </w:r>
      <w:r w:rsidRPr="00EB76E9">
        <w:rPr>
          <w:rFonts w:ascii="Times New Roman" w:hAnsi="Times New Roman" w:cs="Times New Roman"/>
          <w:b/>
          <w:noProof/>
          <w:sz w:val="24"/>
          <w:szCs w:val="24"/>
          <w:lang w:val="en-IN" w:eastAsia="en-IN"/>
        </w:rPr>
        <w:br/>
      </w:r>
    </w:p>
    <w:p w:rsidR="00EB76E9" w:rsidRDefault="00EB76E9" w:rsidP="00B81641">
      <w:pPr>
        <w:tabs>
          <w:tab w:val="left" w:pos="1140"/>
        </w:tabs>
        <w:rPr>
          <w:rFonts w:ascii="Times New Roman" w:hAnsi="Times New Roman" w:cs="Times New Roman"/>
          <w:b/>
          <w:sz w:val="24"/>
          <w:szCs w:val="24"/>
          <w:lang w:val="en-IN"/>
        </w:rPr>
      </w:pPr>
      <w:r>
        <w:rPr>
          <w:rFonts w:ascii="Times New Roman" w:hAnsi="Times New Roman" w:cs="Times New Roman"/>
          <w:b/>
          <w:noProof/>
          <w:sz w:val="24"/>
          <w:szCs w:val="24"/>
          <w:lang w:val="en-IN" w:eastAsia="en-IN"/>
        </w:rPr>
        <w:drawing>
          <wp:inline distT="0" distB="0" distL="0" distR="0">
            <wp:extent cx="5486400" cy="30213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FD_L2_Admin_managecustomer.drawio.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021330"/>
                    </a:xfrm>
                    <a:prstGeom prst="rect">
                      <a:avLst/>
                    </a:prstGeom>
                  </pic:spPr>
                </pic:pic>
              </a:graphicData>
            </a:graphic>
          </wp:inline>
        </w:drawing>
      </w:r>
    </w:p>
    <w:p w:rsidR="00EB76E9" w:rsidRDefault="00EB76E9" w:rsidP="00EB76E9">
      <w:pPr>
        <w:rPr>
          <w:rFonts w:ascii="Times New Roman" w:hAnsi="Times New Roman" w:cs="Times New Roman"/>
          <w:sz w:val="24"/>
          <w:szCs w:val="24"/>
          <w:lang w:val="en-IN"/>
        </w:rPr>
      </w:pPr>
    </w:p>
    <w:p w:rsidR="00EB76E9" w:rsidRPr="00EB76E9" w:rsidRDefault="00EB76E9" w:rsidP="00EB76E9">
      <w:pPr>
        <w:rPr>
          <w:rFonts w:ascii="Times New Roman" w:hAnsi="Times New Roman" w:cs="Times New Roman"/>
          <w:b/>
          <w:noProof/>
          <w:sz w:val="32"/>
          <w:szCs w:val="32"/>
          <w:lang w:val="en-IN" w:eastAsia="en-IN"/>
        </w:rPr>
      </w:pPr>
      <w:r w:rsidRPr="00EB76E9">
        <w:rPr>
          <w:rFonts w:ascii="Times New Roman" w:hAnsi="Times New Roman" w:cs="Times New Roman"/>
          <w:b/>
          <w:sz w:val="32"/>
          <w:szCs w:val="32"/>
          <w:lang w:val="en-IN"/>
        </w:rPr>
        <w:t>3.6.4 DFD Level 2 (View Payments):</w:t>
      </w:r>
      <w:r w:rsidRPr="00EB76E9">
        <w:rPr>
          <w:rFonts w:ascii="Times New Roman" w:hAnsi="Times New Roman" w:cs="Times New Roman"/>
          <w:b/>
          <w:sz w:val="32"/>
          <w:szCs w:val="32"/>
          <w:lang w:val="en-IN"/>
        </w:rPr>
        <w:br/>
      </w:r>
    </w:p>
    <w:p w:rsidR="00EB76E9" w:rsidRDefault="00EB76E9" w:rsidP="00EB76E9">
      <w:pPr>
        <w:rPr>
          <w:rFonts w:ascii="Times New Roman" w:hAnsi="Times New Roman" w:cs="Times New Roman"/>
          <w:b/>
          <w:sz w:val="24"/>
          <w:szCs w:val="24"/>
          <w:lang w:val="en-IN"/>
        </w:rPr>
      </w:pPr>
      <w:r>
        <w:rPr>
          <w:rFonts w:ascii="Times New Roman" w:hAnsi="Times New Roman" w:cs="Times New Roman"/>
          <w:b/>
          <w:noProof/>
          <w:sz w:val="24"/>
          <w:szCs w:val="24"/>
          <w:lang w:val="en-IN" w:eastAsia="en-IN"/>
        </w:rPr>
        <w:drawing>
          <wp:inline distT="0" distB="0" distL="0" distR="0">
            <wp:extent cx="5543550" cy="240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FD_L2_Admin_viewpayment.drawio.png"/>
                    <pic:cNvPicPr/>
                  </pic:nvPicPr>
                  <pic:blipFill>
                    <a:blip r:embed="rId13">
                      <a:extLst>
                        <a:ext uri="{28A0092B-C50C-407E-A947-70E740481C1C}">
                          <a14:useLocalDpi xmlns:a14="http://schemas.microsoft.com/office/drawing/2010/main" val="0"/>
                        </a:ext>
                      </a:extLst>
                    </a:blip>
                    <a:stretch>
                      <a:fillRect/>
                    </a:stretch>
                  </pic:blipFill>
                  <pic:spPr>
                    <a:xfrm>
                      <a:off x="0" y="0"/>
                      <a:ext cx="5543550" cy="2400300"/>
                    </a:xfrm>
                    <a:prstGeom prst="rect">
                      <a:avLst/>
                    </a:prstGeom>
                  </pic:spPr>
                </pic:pic>
              </a:graphicData>
            </a:graphic>
          </wp:inline>
        </w:drawing>
      </w:r>
    </w:p>
    <w:p w:rsidR="004E12AD" w:rsidRDefault="004E12AD" w:rsidP="00EB76E9">
      <w:pPr>
        <w:rPr>
          <w:rFonts w:ascii="Times New Roman" w:hAnsi="Times New Roman" w:cs="Times New Roman"/>
          <w:b/>
          <w:sz w:val="32"/>
          <w:szCs w:val="32"/>
          <w:lang w:val="en-IN"/>
        </w:rPr>
      </w:pPr>
    </w:p>
    <w:p w:rsidR="004E12AD" w:rsidRPr="004E12AD" w:rsidRDefault="00EB76E9" w:rsidP="004E12AD">
      <w:pPr>
        <w:rPr>
          <w:rFonts w:ascii="Times New Roman" w:hAnsi="Times New Roman" w:cs="Times New Roman"/>
          <w:b/>
          <w:sz w:val="32"/>
          <w:szCs w:val="32"/>
          <w:lang w:val="en-IN"/>
        </w:rPr>
      </w:pPr>
      <w:r w:rsidRPr="00EB76E9">
        <w:rPr>
          <w:rFonts w:ascii="Times New Roman" w:hAnsi="Times New Roman" w:cs="Times New Roman"/>
          <w:b/>
          <w:sz w:val="32"/>
          <w:szCs w:val="32"/>
          <w:lang w:val="en-IN"/>
        </w:rPr>
        <w:lastRenderedPageBreak/>
        <w:t>3.6.5 DFD Level 2 (View Feedback):</w:t>
      </w:r>
      <w:r w:rsidRPr="00EB76E9">
        <w:rPr>
          <w:rFonts w:ascii="Times New Roman" w:hAnsi="Times New Roman" w:cs="Times New Roman"/>
          <w:b/>
          <w:sz w:val="32"/>
          <w:szCs w:val="32"/>
          <w:lang w:val="en-IN"/>
        </w:rPr>
        <w:br/>
      </w:r>
      <w:r>
        <w:rPr>
          <w:rFonts w:ascii="Times New Roman" w:hAnsi="Times New Roman" w:cs="Times New Roman"/>
          <w:b/>
          <w:noProof/>
          <w:sz w:val="32"/>
          <w:szCs w:val="32"/>
          <w:lang w:val="en-IN" w:eastAsia="en-IN"/>
        </w:rPr>
        <w:drawing>
          <wp:inline distT="0" distB="0" distL="0" distR="0">
            <wp:extent cx="5486400" cy="838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FD_L2_Admin_viewfeedback.drawio.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838200"/>
                    </a:xfrm>
                    <a:prstGeom prst="rect">
                      <a:avLst/>
                    </a:prstGeom>
                  </pic:spPr>
                </pic:pic>
              </a:graphicData>
            </a:graphic>
          </wp:inline>
        </w:drawing>
      </w:r>
      <w:r w:rsidR="004E12AD" w:rsidRPr="004E12AD">
        <w:rPr>
          <w:rFonts w:ascii="Times New Roman" w:hAnsi="Times New Roman" w:cs="Times New Roman"/>
          <w:b/>
          <w:sz w:val="32"/>
          <w:szCs w:val="32"/>
          <w:lang w:val="en-IN" w:eastAsia="en-IN"/>
        </w:rPr>
        <w:t>3.7 DFD Level 1 (Shop):</w:t>
      </w:r>
    </w:p>
    <w:p w:rsidR="00B81641" w:rsidRDefault="004E12AD" w:rsidP="004E12AD">
      <w:pPr>
        <w:rPr>
          <w:rFonts w:ascii="Times New Roman" w:hAnsi="Times New Roman" w:cs="Times New Roman"/>
          <w:sz w:val="32"/>
          <w:szCs w:val="32"/>
          <w:lang w:val="en-IN" w:eastAsia="en-IN"/>
        </w:rPr>
      </w:pPr>
      <w:r>
        <w:rPr>
          <w:rFonts w:ascii="Times New Roman" w:hAnsi="Times New Roman" w:cs="Times New Roman"/>
          <w:noProof/>
          <w:sz w:val="32"/>
          <w:szCs w:val="32"/>
          <w:lang w:val="en-IN" w:eastAsia="en-IN"/>
        </w:rPr>
        <w:drawing>
          <wp:inline distT="0" distB="0" distL="0" distR="0">
            <wp:extent cx="5695950" cy="6410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fd_level1_shop_grocery.drawio.png"/>
                    <pic:cNvPicPr/>
                  </pic:nvPicPr>
                  <pic:blipFill>
                    <a:blip r:embed="rId15">
                      <a:extLst>
                        <a:ext uri="{28A0092B-C50C-407E-A947-70E740481C1C}">
                          <a14:useLocalDpi xmlns:a14="http://schemas.microsoft.com/office/drawing/2010/main" val="0"/>
                        </a:ext>
                      </a:extLst>
                    </a:blip>
                    <a:stretch>
                      <a:fillRect/>
                    </a:stretch>
                  </pic:blipFill>
                  <pic:spPr>
                    <a:xfrm>
                      <a:off x="0" y="0"/>
                      <a:ext cx="5695950" cy="6410325"/>
                    </a:xfrm>
                    <a:prstGeom prst="rect">
                      <a:avLst/>
                    </a:prstGeom>
                  </pic:spPr>
                </pic:pic>
              </a:graphicData>
            </a:graphic>
          </wp:inline>
        </w:drawing>
      </w:r>
    </w:p>
    <w:p w:rsidR="004E12AD" w:rsidRDefault="004E12AD" w:rsidP="004E12AD">
      <w:pPr>
        <w:rPr>
          <w:rFonts w:ascii="Times New Roman" w:hAnsi="Times New Roman" w:cs="Times New Roman"/>
          <w:b/>
          <w:sz w:val="32"/>
          <w:szCs w:val="32"/>
          <w:lang w:val="en-IN" w:eastAsia="en-IN"/>
        </w:rPr>
      </w:pPr>
      <w:r w:rsidRPr="004E12AD">
        <w:rPr>
          <w:rFonts w:ascii="Times New Roman" w:hAnsi="Times New Roman" w:cs="Times New Roman"/>
          <w:b/>
          <w:sz w:val="32"/>
          <w:szCs w:val="32"/>
          <w:lang w:val="en-IN" w:eastAsia="en-IN"/>
        </w:rPr>
        <w:lastRenderedPageBreak/>
        <w:t>3.7.1 DFD Level 2 (Login):</w:t>
      </w:r>
    </w:p>
    <w:p w:rsidR="004E12AD" w:rsidRDefault="004E12AD" w:rsidP="004E12AD">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153025" cy="8286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fd_level2_shop_login_grocery-Page-2.drawio.png"/>
                    <pic:cNvPicPr/>
                  </pic:nvPicPr>
                  <pic:blipFill>
                    <a:blip r:embed="rId16">
                      <a:extLst>
                        <a:ext uri="{28A0092B-C50C-407E-A947-70E740481C1C}">
                          <a14:useLocalDpi xmlns:a14="http://schemas.microsoft.com/office/drawing/2010/main" val="0"/>
                        </a:ext>
                      </a:extLst>
                    </a:blip>
                    <a:stretch>
                      <a:fillRect/>
                    </a:stretch>
                  </pic:blipFill>
                  <pic:spPr>
                    <a:xfrm>
                      <a:off x="0" y="0"/>
                      <a:ext cx="5153025" cy="828675"/>
                    </a:xfrm>
                    <a:prstGeom prst="rect">
                      <a:avLst/>
                    </a:prstGeom>
                  </pic:spPr>
                </pic:pic>
              </a:graphicData>
            </a:graphic>
          </wp:inline>
        </w:drawing>
      </w:r>
    </w:p>
    <w:p w:rsidR="00530373" w:rsidRDefault="004E12AD" w:rsidP="004E12AD">
      <w:pPr>
        <w:rPr>
          <w:rFonts w:ascii="Times New Roman" w:hAnsi="Times New Roman" w:cs="Times New Roman"/>
          <w:b/>
          <w:sz w:val="32"/>
          <w:szCs w:val="32"/>
          <w:lang w:val="en-IN" w:eastAsia="en-IN"/>
        </w:rPr>
      </w:pPr>
      <w:r w:rsidRPr="004E12AD">
        <w:rPr>
          <w:rFonts w:ascii="Times New Roman" w:hAnsi="Times New Roman" w:cs="Times New Roman"/>
          <w:b/>
          <w:sz w:val="32"/>
          <w:szCs w:val="32"/>
          <w:lang w:val="en-IN" w:eastAsia="en-IN"/>
        </w:rPr>
        <w:t>3.7.2 DFD Level 2 (Register):</w:t>
      </w:r>
      <w:r w:rsidRPr="004E12AD">
        <w:rPr>
          <w:rFonts w:ascii="Times New Roman" w:hAnsi="Times New Roman" w:cs="Times New Roman"/>
          <w:b/>
          <w:sz w:val="32"/>
          <w:szCs w:val="32"/>
          <w:lang w:val="en-IN" w:eastAsia="en-IN"/>
        </w:rPr>
        <w:br/>
      </w:r>
      <w:r w:rsidR="00530373">
        <w:rPr>
          <w:rFonts w:ascii="Times New Roman" w:hAnsi="Times New Roman" w:cs="Times New Roman"/>
          <w:b/>
          <w:noProof/>
          <w:sz w:val="32"/>
          <w:szCs w:val="32"/>
          <w:lang w:val="en-IN" w:eastAsia="en-IN"/>
        </w:rPr>
        <w:drawing>
          <wp:inline distT="0" distB="0" distL="0" distR="0">
            <wp:extent cx="5486400" cy="76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fd_level2_shop_register_grocery.drawio.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762000"/>
                    </a:xfrm>
                    <a:prstGeom prst="rect">
                      <a:avLst/>
                    </a:prstGeom>
                  </pic:spPr>
                </pic:pic>
              </a:graphicData>
            </a:graphic>
          </wp:inline>
        </w:drawing>
      </w:r>
    </w:p>
    <w:p w:rsidR="004E12AD" w:rsidRDefault="00530373" w:rsidP="00530373">
      <w:pPr>
        <w:rPr>
          <w:rFonts w:ascii="Times New Roman" w:hAnsi="Times New Roman" w:cs="Times New Roman"/>
          <w:b/>
          <w:sz w:val="32"/>
          <w:szCs w:val="32"/>
          <w:lang w:val="en-IN" w:eastAsia="en-IN"/>
        </w:rPr>
      </w:pPr>
      <w:r w:rsidRPr="00530373">
        <w:rPr>
          <w:rFonts w:ascii="Times New Roman" w:hAnsi="Times New Roman" w:cs="Times New Roman"/>
          <w:b/>
          <w:sz w:val="32"/>
          <w:szCs w:val="32"/>
          <w:lang w:val="en-IN" w:eastAsia="en-IN"/>
        </w:rPr>
        <w:t>3.7.3 DFD Level 2 (Manage Products):</w:t>
      </w:r>
    </w:p>
    <w:p w:rsidR="00530373" w:rsidRDefault="00530373" w:rsidP="00530373">
      <w:pPr>
        <w:rPr>
          <w:rFonts w:ascii="Times New Roman" w:hAnsi="Times New Roman" w:cs="Times New Roman"/>
          <w:b/>
          <w:sz w:val="32"/>
          <w:szCs w:val="32"/>
          <w:lang w:val="en-IN" w:eastAsia="en-IN"/>
        </w:rPr>
      </w:pPr>
    </w:p>
    <w:p w:rsidR="00530373" w:rsidRDefault="00530373" w:rsidP="00530373">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476875" cy="47625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fd_level2_shop_manageproducts_grocery.drawio.png"/>
                    <pic:cNvPicPr/>
                  </pic:nvPicPr>
                  <pic:blipFill>
                    <a:blip r:embed="rId18">
                      <a:extLst>
                        <a:ext uri="{28A0092B-C50C-407E-A947-70E740481C1C}">
                          <a14:useLocalDpi xmlns:a14="http://schemas.microsoft.com/office/drawing/2010/main" val="0"/>
                        </a:ext>
                      </a:extLst>
                    </a:blip>
                    <a:stretch>
                      <a:fillRect/>
                    </a:stretch>
                  </pic:blipFill>
                  <pic:spPr>
                    <a:xfrm>
                      <a:off x="0" y="0"/>
                      <a:ext cx="5476875" cy="4762500"/>
                    </a:xfrm>
                    <a:prstGeom prst="rect">
                      <a:avLst/>
                    </a:prstGeom>
                  </pic:spPr>
                </pic:pic>
              </a:graphicData>
            </a:graphic>
          </wp:inline>
        </w:drawing>
      </w:r>
    </w:p>
    <w:p w:rsidR="00530373" w:rsidRDefault="00530373" w:rsidP="00530373">
      <w:pPr>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lastRenderedPageBreak/>
        <w:t>3.7.4 DFD Level 2 (Manage Categories):</w:t>
      </w:r>
    </w:p>
    <w:p w:rsidR="00530373" w:rsidRDefault="00530373" w:rsidP="00530373">
      <w:pPr>
        <w:rPr>
          <w:rFonts w:ascii="Times New Roman" w:hAnsi="Times New Roman" w:cs="Times New Roman"/>
          <w:b/>
          <w:sz w:val="32"/>
          <w:szCs w:val="32"/>
          <w:lang w:val="en-IN" w:eastAsia="en-IN"/>
        </w:rPr>
      </w:pPr>
    </w:p>
    <w:p w:rsidR="00530373" w:rsidRDefault="00530373" w:rsidP="00530373">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153025" cy="4562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fd_level2_manage_categories_grocery.drawio.png"/>
                    <pic:cNvPicPr/>
                  </pic:nvPicPr>
                  <pic:blipFill>
                    <a:blip r:embed="rId19">
                      <a:extLst>
                        <a:ext uri="{28A0092B-C50C-407E-A947-70E740481C1C}">
                          <a14:useLocalDpi xmlns:a14="http://schemas.microsoft.com/office/drawing/2010/main" val="0"/>
                        </a:ext>
                      </a:extLst>
                    </a:blip>
                    <a:stretch>
                      <a:fillRect/>
                    </a:stretch>
                  </pic:blipFill>
                  <pic:spPr>
                    <a:xfrm>
                      <a:off x="0" y="0"/>
                      <a:ext cx="5153025" cy="4562475"/>
                    </a:xfrm>
                    <a:prstGeom prst="rect">
                      <a:avLst/>
                    </a:prstGeom>
                  </pic:spPr>
                </pic:pic>
              </a:graphicData>
            </a:graphic>
          </wp:inline>
        </w:drawing>
      </w:r>
    </w:p>
    <w:p w:rsidR="00262B69" w:rsidRDefault="00530373" w:rsidP="00262B69">
      <w:pPr>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t>3.7.5 DFD Level 2 (Manage Orders):</w:t>
      </w:r>
      <w:r>
        <w:rPr>
          <w:rFonts w:ascii="Times New Roman" w:hAnsi="Times New Roman" w:cs="Times New Roman"/>
          <w:b/>
          <w:noProof/>
          <w:sz w:val="32"/>
          <w:szCs w:val="32"/>
          <w:lang w:val="en-IN" w:eastAsia="en-IN"/>
        </w:rPr>
        <w:drawing>
          <wp:inline distT="0" distB="0" distL="0" distR="0">
            <wp:extent cx="5153025" cy="1962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fd_level2_manageorders_grocery.drawio.png"/>
                    <pic:cNvPicPr/>
                  </pic:nvPicPr>
                  <pic:blipFill>
                    <a:blip r:embed="rId20">
                      <a:extLst>
                        <a:ext uri="{28A0092B-C50C-407E-A947-70E740481C1C}">
                          <a14:useLocalDpi xmlns:a14="http://schemas.microsoft.com/office/drawing/2010/main" val="0"/>
                        </a:ext>
                      </a:extLst>
                    </a:blip>
                    <a:stretch>
                      <a:fillRect/>
                    </a:stretch>
                  </pic:blipFill>
                  <pic:spPr>
                    <a:xfrm>
                      <a:off x="0" y="0"/>
                      <a:ext cx="5153025" cy="1962150"/>
                    </a:xfrm>
                    <a:prstGeom prst="rect">
                      <a:avLst/>
                    </a:prstGeom>
                  </pic:spPr>
                </pic:pic>
              </a:graphicData>
            </a:graphic>
          </wp:inline>
        </w:drawing>
      </w:r>
      <w:r>
        <w:rPr>
          <w:rFonts w:ascii="Times New Roman" w:hAnsi="Times New Roman" w:cs="Times New Roman"/>
          <w:b/>
          <w:sz w:val="32"/>
          <w:szCs w:val="32"/>
          <w:lang w:val="en-IN" w:eastAsia="en-IN"/>
        </w:rPr>
        <w:lastRenderedPageBreak/>
        <w:t>3.7.6 DFD Level 2 (View Feedback):</w:t>
      </w:r>
      <w:r>
        <w:rPr>
          <w:rFonts w:ascii="Times New Roman" w:hAnsi="Times New Roman" w:cs="Times New Roman"/>
          <w:b/>
          <w:noProof/>
          <w:sz w:val="32"/>
          <w:szCs w:val="32"/>
          <w:lang w:val="en-IN" w:eastAsia="en-IN"/>
        </w:rPr>
        <w:drawing>
          <wp:inline distT="0" distB="0" distL="0" distR="0">
            <wp:extent cx="5153025" cy="7143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fd_level2_viewfeedback_grocery.drawio.png"/>
                    <pic:cNvPicPr/>
                  </pic:nvPicPr>
                  <pic:blipFill>
                    <a:blip r:embed="rId21">
                      <a:extLst>
                        <a:ext uri="{28A0092B-C50C-407E-A947-70E740481C1C}">
                          <a14:useLocalDpi xmlns:a14="http://schemas.microsoft.com/office/drawing/2010/main" val="0"/>
                        </a:ext>
                      </a:extLst>
                    </a:blip>
                    <a:stretch>
                      <a:fillRect/>
                    </a:stretch>
                  </pic:blipFill>
                  <pic:spPr>
                    <a:xfrm>
                      <a:off x="0" y="0"/>
                      <a:ext cx="5153025" cy="714375"/>
                    </a:xfrm>
                    <a:prstGeom prst="rect">
                      <a:avLst/>
                    </a:prstGeom>
                  </pic:spPr>
                </pic:pic>
              </a:graphicData>
            </a:graphic>
          </wp:inline>
        </w:drawing>
      </w:r>
    </w:p>
    <w:p w:rsidR="00262B69" w:rsidRDefault="00262B69" w:rsidP="00530373">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t>3</w:t>
      </w:r>
      <w:r>
        <w:rPr>
          <w:rFonts w:ascii="Times New Roman" w:hAnsi="Times New Roman" w:cs="Times New Roman"/>
          <w:b/>
          <w:sz w:val="32"/>
          <w:szCs w:val="32"/>
          <w:lang w:val="en-IN" w:eastAsia="en-IN"/>
        </w:rPr>
        <w:t>.7.7 DFD Level 1 (Customer):</w:t>
      </w:r>
    </w:p>
    <w:p w:rsidR="00262B69" w:rsidRDefault="00262B69" w:rsidP="00530373">
      <w:pPr>
        <w:rPr>
          <w:rFonts w:ascii="Times New Roman" w:hAnsi="Times New Roman" w:cs="Times New Roman"/>
          <w:b/>
          <w:sz w:val="24"/>
          <w:szCs w:val="24"/>
          <w:lang w:val="en-IN" w:eastAsia="en-IN"/>
        </w:rPr>
      </w:pPr>
      <w:r>
        <w:rPr>
          <w:rFonts w:ascii="Times New Roman" w:hAnsi="Times New Roman" w:cs="Times New Roman"/>
          <w:b/>
          <w:noProof/>
          <w:sz w:val="24"/>
          <w:szCs w:val="24"/>
          <w:lang w:val="en-IN" w:eastAsia="en-IN"/>
        </w:rPr>
        <w:drawing>
          <wp:inline distT="0" distB="0" distL="0" distR="0">
            <wp:extent cx="5876925" cy="65913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fdlevel1_customer_grocery.drawio.png"/>
                    <pic:cNvPicPr/>
                  </pic:nvPicPr>
                  <pic:blipFill>
                    <a:blip r:embed="rId22">
                      <a:extLst>
                        <a:ext uri="{28A0092B-C50C-407E-A947-70E740481C1C}">
                          <a14:useLocalDpi xmlns:a14="http://schemas.microsoft.com/office/drawing/2010/main" val="0"/>
                        </a:ext>
                      </a:extLst>
                    </a:blip>
                    <a:stretch>
                      <a:fillRect/>
                    </a:stretch>
                  </pic:blipFill>
                  <pic:spPr>
                    <a:xfrm>
                      <a:off x="0" y="0"/>
                      <a:ext cx="5876925" cy="6591300"/>
                    </a:xfrm>
                    <a:prstGeom prst="rect">
                      <a:avLst/>
                    </a:prstGeom>
                  </pic:spPr>
                </pic:pic>
              </a:graphicData>
            </a:graphic>
          </wp:inline>
        </w:drawing>
      </w:r>
    </w:p>
    <w:p w:rsidR="00262B69" w:rsidRDefault="00262B69" w:rsidP="00530373">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3.7.8 DFD Level 2 (</w:t>
      </w:r>
      <w:r w:rsidR="001E17D6">
        <w:rPr>
          <w:rFonts w:ascii="Times New Roman" w:hAnsi="Times New Roman" w:cs="Times New Roman"/>
          <w:b/>
          <w:sz w:val="24"/>
          <w:szCs w:val="24"/>
          <w:lang w:val="en-IN" w:eastAsia="en-IN"/>
        </w:rPr>
        <w:t>Login</w:t>
      </w:r>
      <w:r>
        <w:rPr>
          <w:rFonts w:ascii="Times New Roman" w:hAnsi="Times New Roman" w:cs="Times New Roman"/>
          <w:b/>
          <w:sz w:val="24"/>
          <w:szCs w:val="24"/>
          <w:lang w:val="en-IN" w:eastAsia="en-IN"/>
        </w:rPr>
        <w:t>):</w:t>
      </w:r>
    </w:p>
    <w:p w:rsidR="001E17D6" w:rsidRDefault="001E17D6" w:rsidP="00530373">
      <w:pPr>
        <w:rPr>
          <w:rFonts w:ascii="Times New Roman" w:hAnsi="Times New Roman" w:cs="Times New Roman"/>
          <w:b/>
          <w:sz w:val="24"/>
          <w:szCs w:val="24"/>
          <w:lang w:val="en-IN" w:eastAsia="en-IN"/>
        </w:rPr>
      </w:pPr>
    </w:p>
    <w:p w:rsidR="001E17D6" w:rsidRDefault="001E17D6" w:rsidP="00530373">
      <w:pPr>
        <w:rPr>
          <w:rFonts w:ascii="Times New Roman" w:hAnsi="Times New Roman" w:cs="Times New Roman"/>
          <w:b/>
          <w:sz w:val="24"/>
          <w:szCs w:val="24"/>
          <w:lang w:val="en-IN" w:eastAsia="en-IN"/>
        </w:rPr>
      </w:pPr>
      <w:r>
        <w:rPr>
          <w:rFonts w:ascii="Times New Roman" w:hAnsi="Times New Roman" w:cs="Times New Roman"/>
          <w:b/>
          <w:noProof/>
          <w:sz w:val="24"/>
          <w:szCs w:val="24"/>
          <w:lang w:val="en-IN" w:eastAsia="en-IN"/>
        </w:rPr>
        <w:drawing>
          <wp:inline distT="0" distB="0" distL="0" distR="0">
            <wp:extent cx="5676900" cy="704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fd_level2_customer_grocery.drawio.png"/>
                    <pic:cNvPicPr/>
                  </pic:nvPicPr>
                  <pic:blipFill>
                    <a:blip r:embed="rId23">
                      <a:extLst>
                        <a:ext uri="{28A0092B-C50C-407E-A947-70E740481C1C}">
                          <a14:useLocalDpi xmlns:a14="http://schemas.microsoft.com/office/drawing/2010/main" val="0"/>
                        </a:ext>
                      </a:extLst>
                    </a:blip>
                    <a:stretch>
                      <a:fillRect/>
                    </a:stretch>
                  </pic:blipFill>
                  <pic:spPr>
                    <a:xfrm>
                      <a:off x="0" y="0"/>
                      <a:ext cx="5676900" cy="704850"/>
                    </a:xfrm>
                    <a:prstGeom prst="rect">
                      <a:avLst/>
                    </a:prstGeom>
                  </pic:spPr>
                </pic:pic>
              </a:graphicData>
            </a:graphic>
          </wp:inline>
        </w:drawing>
      </w:r>
    </w:p>
    <w:p w:rsidR="001E17D6" w:rsidRDefault="001E17D6" w:rsidP="001E17D6">
      <w:pPr>
        <w:rPr>
          <w:rFonts w:ascii="Times New Roman" w:hAnsi="Times New Roman" w:cs="Times New Roman"/>
          <w:b/>
          <w:sz w:val="24"/>
          <w:szCs w:val="24"/>
          <w:lang w:val="en-IN" w:eastAsia="en-IN"/>
        </w:rPr>
      </w:pPr>
    </w:p>
    <w:p w:rsidR="001E17D6" w:rsidRDefault="001E17D6" w:rsidP="001E17D6">
      <w:pPr>
        <w:rPr>
          <w:rFonts w:ascii="Times New Roman" w:hAnsi="Times New Roman" w:cs="Times New Roman"/>
          <w:b/>
          <w:sz w:val="24"/>
          <w:szCs w:val="24"/>
          <w:lang w:val="en-IN" w:eastAsia="en-IN"/>
        </w:rPr>
      </w:pPr>
      <w:r w:rsidRPr="001E17D6">
        <w:rPr>
          <w:rFonts w:ascii="Times New Roman" w:hAnsi="Times New Roman" w:cs="Times New Roman"/>
          <w:b/>
          <w:sz w:val="24"/>
          <w:szCs w:val="24"/>
          <w:lang w:val="en-IN" w:eastAsia="en-IN"/>
        </w:rPr>
        <w:t>3.7.9 DFD Level</w:t>
      </w:r>
      <w:r>
        <w:rPr>
          <w:rFonts w:ascii="Times New Roman" w:hAnsi="Times New Roman" w:cs="Times New Roman"/>
          <w:b/>
          <w:sz w:val="24"/>
          <w:szCs w:val="24"/>
          <w:lang w:val="en-IN" w:eastAsia="en-IN"/>
        </w:rPr>
        <w:t xml:space="preserve"> </w:t>
      </w:r>
      <w:r w:rsidRPr="001E17D6">
        <w:rPr>
          <w:rFonts w:ascii="Times New Roman" w:hAnsi="Times New Roman" w:cs="Times New Roman"/>
          <w:b/>
          <w:sz w:val="24"/>
          <w:szCs w:val="24"/>
          <w:lang w:val="en-IN" w:eastAsia="en-IN"/>
        </w:rPr>
        <w:t>2 (Register):</w:t>
      </w:r>
    </w:p>
    <w:p w:rsidR="001E17D6" w:rsidRDefault="001E17D6" w:rsidP="001E17D6">
      <w:pPr>
        <w:rPr>
          <w:rFonts w:ascii="Times New Roman" w:hAnsi="Times New Roman" w:cs="Times New Roman"/>
          <w:b/>
          <w:sz w:val="24"/>
          <w:szCs w:val="24"/>
          <w:lang w:val="en-IN" w:eastAsia="en-IN"/>
        </w:rPr>
      </w:pPr>
    </w:p>
    <w:p w:rsidR="001E17D6" w:rsidRDefault="001E17D6" w:rsidP="001E17D6">
      <w:pPr>
        <w:rPr>
          <w:rFonts w:ascii="Times New Roman" w:hAnsi="Times New Roman" w:cs="Times New Roman"/>
          <w:b/>
          <w:sz w:val="24"/>
          <w:szCs w:val="24"/>
          <w:lang w:val="en-IN" w:eastAsia="en-IN"/>
        </w:rPr>
      </w:pPr>
      <w:r>
        <w:rPr>
          <w:rFonts w:ascii="Times New Roman" w:hAnsi="Times New Roman" w:cs="Times New Roman"/>
          <w:b/>
          <w:noProof/>
          <w:sz w:val="24"/>
          <w:szCs w:val="24"/>
          <w:lang w:val="en-IN" w:eastAsia="en-IN"/>
        </w:rPr>
        <w:drawing>
          <wp:inline distT="0" distB="0" distL="0" distR="0">
            <wp:extent cx="5676900" cy="723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fd_level2_customer_registration_grocery.drawio.png"/>
                    <pic:cNvPicPr/>
                  </pic:nvPicPr>
                  <pic:blipFill>
                    <a:blip r:embed="rId24">
                      <a:extLst>
                        <a:ext uri="{28A0092B-C50C-407E-A947-70E740481C1C}">
                          <a14:useLocalDpi xmlns:a14="http://schemas.microsoft.com/office/drawing/2010/main" val="0"/>
                        </a:ext>
                      </a:extLst>
                    </a:blip>
                    <a:stretch>
                      <a:fillRect/>
                    </a:stretch>
                  </pic:blipFill>
                  <pic:spPr>
                    <a:xfrm>
                      <a:off x="0" y="0"/>
                      <a:ext cx="5676900" cy="723900"/>
                    </a:xfrm>
                    <a:prstGeom prst="rect">
                      <a:avLst/>
                    </a:prstGeom>
                  </pic:spPr>
                </pic:pic>
              </a:graphicData>
            </a:graphic>
          </wp:inline>
        </w:drawing>
      </w:r>
    </w:p>
    <w:p w:rsidR="001E17D6" w:rsidRDefault="001E17D6" w:rsidP="001E17D6">
      <w:pPr>
        <w:rPr>
          <w:rFonts w:ascii="Times New Roman" w:hAnsi="Times New Roman" w:cs="Times New Roman"/>
          <w:b/>
          <w:sz w:val="24"/>
          <w:szCs w:val="24"/>
          <w:lang w:val="en-IN" w:eastAsia="en-IN"/>
        </w:rPr>
      </w:pPr>
    </w:p>
    <w:p w:rsidR="001E17D6" w:rsidRDefault="001E17D6" w:rsidP="001E17D6">
      <w:pPr>
        <w:rPr>
          <w:rFonts w:ascii="Times New Roman" w:hAnsi="Times New Roman" w:cs="Times New Roman"/>
          <w:b/>
          <w:sz w:val="24"/>
          <w:szCs w:val="24"/>
          <w:lang w:val="en-IN" w:eastAsia="en-IN"/>
        </w:rPr>
      </w:pPr>
      <w:r w:rsidRPr="001E17D6">
        <w:rPr>
          <w:rFonts w:ascii="Times New Roman" w:hAnsi="Times New Roman" w:cs="Times New Roman"/>
          <w:b/>
          <w:sz w:val="24"/>
          <w:szCs w:val="24"/>
          <w:lang w:val="en-IN" w:eastAsia="en-IN"/>
        </w:rPr>
        <w:t>3.7.10 DFD Level</w:t>
      </w:r>
      <w:r>
        <w:rPr>
          <w:rFonts w:ascii="Times New Roman" w:hAnsi="Times New Roman" w:cs="Times New Roman"/>
          <w:b/>
          <w:sz w:val="24"/>
          <w:szCs w:val="24"/>
          <w:lang w:val="en-IN" w:eastAsia="en-IN"/>
        </w:rPr>
        <w:t xml:space="preserve"> </w:t>
      </w:r>
      <w:r w:rsidRPr="001E17D6">
        <w:rPr>
          <w:rFonts w:ascii="Times New Roman" w:hAnsi="Times New Roman" w:cs="Times New Roman"/>
          <w:b/>
          <w:sz w:val="24"/>
          <w:szCs w:val="24"/>
          <w:lang w:val="en-IN" w:eastAsia="en-IN"/>
        </w:rPr>
        <w:t>2 (Browse Products):</w:t>
      </w:r>
      <w:r>
        <w:rPr>
          <w:rFonts w:ascii="Times New Roman" w:hAnsi="Times New Roman" w:cs="Times New Roman"/>
          <w:b/>
          <w:sz w:val="24"/>
          <w:szCs w:val="24"/>
          <w:lang w:val="en-IN" w:eastAsia="en-IN"/>
        </w:rPr>
        <w:br/>
      </w:r>
    </w:p>
    <w:p w:rsidR="001E17D6" w:rsidRDefault="001E17D6" w:rsidP="001E17D6">
      <w:pPr>
        <w:rPr>
          <w:rFonts w:ascii="Times New Roman" w:hAnsi="Times New Roman" w:cs="Times New Roman"/>
          <w:b/>
          <w:sz w:val="24"/>
          <w:szCs w:val="24"/>
          <w:lang w:val="en-IN" w:eastAsia="en-IN"/>
        </w:rPr>
      </w:pPr>
      <w:r>
        <w:rPr>
          <w:rFonts w:ascii="Times New Roman" w:hAnsi="Times New Roman" w:cs="Times New Roman"/>
          <w:b/>
          <w:noProof/>
          <w:sz w:val="24"/>
          <w:szCs w:val="24"/>
          <w:lang w:val="en-IN" w:eastAsia="en-IN"/>
        </w:rPr>
        <w:drawing>
          <wp:inline distT="0" distB="0" distL="0" distR="0">
            <wp:extent cx="5486400" cy="3476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fd_level2_customer_browseproducts_grocery.drawio.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3476625"/>
                    </a:xfrm>
                    <a:prstGeom prst="rect">
                      <a:avLst/>
                    </a:prstGeom>
                  </pic:spPr>
                </pic:pic>
              </a:graphicData>
            </a:graphic>
          </wp:inline>
        </w:drawing>
      </w:r>
    </w:p>
    <w:p w:rsidR="001E17D6" w:rsidRDefault="001E17D6" w:rsidP="001E17D6">
      <w:pPr>
        <w:rPr>
          <w:rFonts w:ascii="Times New Roman" w:hAnsi="Times New Roman" w:cs="Times New Roman"/>
          <w:sz w:val="24"/>
          <w:szCs w:val="24"/>
          <w:lang w:val="en-IN" w:eastAsia="en-IN"/>
        </w:rPr>
      </w:pPr>
    </w:p>
    <w:p w:rsidR="001E17D6" w:rsidRPr="001E17D6" w:rsidRDefault="001E17D6" w:rsidP="001E17D6">
      <w:pPr>
        <w:rPr>
          <w:rFonts w:ascii="Times New Roman" w:hAnsi="Times New Roman" w:cs="Times New Roman"/>
          <w:b/>
          <w:sz w:val="32"/>
          <w:szCs w:val="32"/>
          <w:lang w:val="en-IN" w:eastAsia="en-IN"/>
        </w:rPr>
      </w:pPr>
      <w:r w:rsidRPr="001E17D6">
        <w:rPr>
          <w:rFonts w:ascii="Times New Roman" w:hAnsi="Times New Roman" w:cs="Times New Roman"/>
          <w:b/>
          <w:sz w:val="32"/>
          <w:szCs w:val="32"/>
          <w:lang w:val="en-IN" w:eastAsia="en-IN"/>
        </w:rPr>
        <w:lastRenderedPageBreak/>
        <w:t xml:space="preserve">3.7.11 DFD Level 2(Manage Cart): </w:t>
      </w:r>
    </w:p>
    <w:p w:rsidR="001E17D6" w:rsidRDefault="001E17D6" w:rsidP="001E17D6">
      <w:pPr>
        <w:rPr>
          <w:rFonts w:ascii="Times New Roman" w:hAnsi="Times New Roman" w:cs="Times New Roman"/>
          <w:b/>
          <w:sz w:val="24"/>
          <w:szCs w:val="24"/>
          <w:lang w:val="en-IN" w:eastAsia="en-IN"/>
        </w:rPr>
      </w:pPr>
      <w:r>
        <w:rPr>
          <w:rFonts w:ascii="Times New Roman" w:hAnsi="Times New Roman" w:cs="Times New Roman"/>
          <w:b/>
          <w:noProof/>
          <w:sz w:val="24"/>
          <w:szCs w:val="24"/>
          <w:lang w:val="en-IN" w:eastAsia="en-IN"/>
        </w:rPr>
        <w:drawing>
          <wp:inline distT="0" distB="0" distL="0" distR="0">
            <wp:extent cx="5486400" cy="3057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fd_level2_customer_managecart_grocery.drawio.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3057525"/>
                    </a:xfrm>
                    <a:prstGeom prst="rect">
                      <a:avLst/>
                    </a:prstGeom>
                  </pic:spPr>
                </pic:pic>
              </a:graphicData>
            </a:graphic>
          </wp:inline>
        </w:drawing>
      </w:r>
    </w:p>
    <w:p w:rsidR="001E17D6" w:rsidRDefault="001E17D6" w:rsidP="001E17D6">
      <w:pPr>
        <w:rPr>
          <w:rFonts w:ascii="Times New Roman" w:hAnsi="Times New Roman" w:cs="Times New Roman"/>
          <w:b/>
          <w:sz w:val="32"/>
          <w:szCs w:val="32"/>
          <w:lang w:val="en-IN" w:eastAsia="en-IN"/>
        </w:rPr>
      </w:pPr>
      <w:r w:rsidRPr="001E17D6">
        <w:rPr>
          <w:rFonts w:ascii="Times New Roman" w:hAnsi="Times New Roman" w:cs="Times New Roman"/>
          <w:b/>
          <w:sz w:val="32"/>
          <w:szCs w:val="32"/>
          <w:lang w:val="en-IN" w:eastAsia="en-IN"/>
        </w:rPr>
        <w:t>3.7.12 DFD Level 2(Place Order):</w:t>
      </w:r>
    </w:p>
    <w:p w:rsidR="001E17D6" w:rsidRPr="001E17D6" w:rsidRDefault="001E17D6" w:rsidP="001E17D6">
      <w:pPr>
        <w:rPr>
          <w:rFonts w:ascii="Times New Roman" w:hAnsi="Times New Roman" w:cs="Times New Roman"/>
          <w:b/>
          <w:sz w:val="32"/>
          <w:szCs w:val="32"/>
          <w:lang w:val="en-IN" w:eastAsia="en-IN"/>
        </w:rPr>
      </w:pPr>
    </w:p>
    <w:p w:rsidR="001E17D6" w:rsidRDefault="001E17D6" w:rsidP="001E17D6">
      <w:pPr>
        <w:rPr>
          <w:rFonts w:ascii="Times New Roman" w:hAnsi="Times New Roman" w:cs="Times New Roman"/>
          <w:sz w:val="24"/>
          <w:szCs w:val="24"/>
          <w:lang w:val="en-IN" w:eastAsia="en-IN"/>
        </w:rPr>
      </w:pPr>
      <w:r>
        <w:rPr>
          <w:rFonts w:ascii="Times New Roman" w:hAnsi="Times New Roman" w:cs="Times New Roman"/>
          <w:noProof/>
          <w:sz w:val="24"/>
          <w:szCs w:val="24"/>
          <w:lang w:val="en-IN" w:eastAsia="en-IN"/>
        </w:rPr>
        <w:drawing>
          <wp:inline distT="0" distB="0" distL="0" distR="0">
            <wp:extent cx="5543550" cy="70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fd_level2_customer_placeorder_grocery-Page-5.drawio.png"/>
                    <pic:cNvPicPr/>
                  </pic:nvPicPr>
                  <pic:blipFill>
                    <a:blip r:embed="rId27">
                      <a:extLst>
                        <a:ext uri="{28A0092B-C50C-407E-A947-70E740481C1C}">
                          <a14:useLocalDpi xmlns:a14="http://schemas.microsoft.com/office/drawing/2010/main" val="0"/>
                        </a:ext>
                      </a:extLst>
                    </a:blip>
                    <a:stretch>
                      <a:fillRect/>
                    </a:stretch>
                  </pic:blipFill>
                  <pic:spPr>
                    <a:xfrm>
                      <a:off x="0" y="0"/>
                      <a:ext cx="5543550" cy="704850"/>
                    </a:xfrm>
                    <a:prstGeom prst="rect">
                      <a:avLst/>
                    </a:prstGeom>
                  </pic:spPr>
                </pic:pic>
              </a:graphicData>
            </a:graphic>
          </wp:inline>
        </w:drawing>
      </w:r>
    </w:p>
    <w:p w:rsidR="001E17D6" w:rsidRDefault="001E17D6" w:rsidP="001E17D6">
      <w:pPr>
        <w:rPr>
          <w:rFonts w:ascii="Times New Roman" w:hAnsi="Times New Roman" w:cs="Times New Roman"/>
          <w:sz w:val="24"/>
          <w:szCs w:val="24"/>
          <w:lang w:val="en-IN" w:eastAsia="en-IN"/>
        </w:rPr>
      </w:pPr>
    </w:p>
    <w:p w:rsidR="001E17D6" w:rsidRPr="001E17D6" w:rsidRDefault="001E17D6" w:rsidP="001E17D6">
      <w:pPr>
        <w:rPr>
          <w:rFonts w:ascii="Times New Roman" w:hAnsi="Times New Roman" w:cs="Times New Roman"/>
          <w:b/>
          <w:sz w:val="32"/>
          <w:szCs w:val="32"/>
          <w:lang w:val="en-IN" w:eastAsia="en-IN"/>
        </w:rPr>
      </w:pPr>
      <w:r w:rsidRPr="001E17D6">
        <w:rPr>
          <w:rFonts w:ascii="Times New Roman" w:hAnsi="Times New Roman" w:cs="Times New Roman"/>
          <w:b/>
          <w:sz w:val="32"/>
          <w:szCs w:val="32"/>
          <w:lang w:val="en-IN" w:eastAsia="en-IN"/>
        </w:rPr>
        <w:t>3.7.13 DFD Level 2(Make Payment):</w:t>
      </w:r>
    </w:p>
    <w:p w:rsidR="001E17D6" w:rsidRDefault="001E17D6" w:rsidP="001E17D6">
      <w:pPr>
        <w:rPr>
          <w:rFonts w:ascii="Times New Roman" w:hAnsi="Times New Roman" w:cs="Times New Roman"/>
          <w:sz w:val="24"/>
          <w:szCs w:val="24"/>
          <w:lang w:val="en-IN" w:eastAsia="en-IN"/>
        </w:rPr>
      </w:pPr>
    </w:p>
    <w:p w:rsidR="001E17D6" w:rsidRDefault="001E17D6" w:rsidP="001E17D6">
      <w:pPr>
        <w:rPr>
          <w:rFonts w:ascii="Times New Roman" w:hAnsi="Times New Roman" w:cs="Times New Roman"/>
          <w:sz w:val="24"/>
          <w:szCs w:val="24"/>
          <w:lang w:val="en-IN" w:eastAsia="en-IN"/>
        </w:rPr>
      </w:pPr>
      <w:r>
        <w:rPr>
          <w:rFonts w:ascii="Times New Roman" w:hAnsi="Times New Roman" w:cs="Times New Roman"/>
          <w:noProof/>
          <w:sz w:val="24"/>
          <w:szCs w:val="24"/>
          <w:lang w:val="en-IN" w:eastAsia="en-IN"/>
        </w:rPr>
        <w:drawing>
          <wp:inline distT="0" distB="0" distL="0" distR="0">
            <wp:extent cx="5591175" cy="7048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fd_level2_customer_payment_grocery.drawio (1).png"/>
                    <pic:cNvPicPr/>
                  </pic:nvPicPr>
                  <pic:blipFill>
                    <a:blip r:embed="rId28">
                      <a:extLst>
                        <a:ext uri="{28A0092B-C50C-407E-A947-70E740481C1C}">
                          <a14:useLocalDpi xmlns:a14="http://schemas.microsoft.com/office/drawing/2010/main" val="0"/>
                        </a:ext>
                      </a:extLst>
                    </a:blip>
                    <a:stretch>
                      <a:fillRect/>
                    </a:stretch>
                  </pic:blipFill>
                  <pic:spPr>
                    <a:xfrm>
                      <a:off x="0" y="0"/>
                      <a:ext cx="5591175" cy="704850"/>
                    </a:xfrm>
                    <a:prstGeom prst="rect">
                      <a:avLst/>
                    </a:prstGeom>
                  </pic:spPr>
                </pic:pic>
              </a:graphicData>
            </a:graphic>
          </wp:inline>
        </w:drawing>
      </w:r>
    </w:p>
    <w:p w:rsidR="001E17D6" w:rsidRDefault="001E17D6" w:rsidP="001E17D6">
      <w:pPr>
        <w:rPr>
          <w:rFonts w:ascii="Times New Roman" w:hAnsi="Times New Roman" w:cs="Times New Roman"/>
          <w:b/>
          <w:sz w:val="32"/>
          <w:szCs w:val="32"/>
          <w:lang w:val="en-IN" w:eastAsia="en-IN"/>
        </w:rPr>
      </w:pPr>
      <w:r w:rsidRPr="001E17D6">
        <w:rPr>
          <w:rFonts w:ascii="Times New Roman" w:hAnsi="Times New Roman" w:cs="Times New Roman"/>
          <w:b/>
          <w:sz w:val="32"/>
          <w:szCs w:val="32"/>
          <w:lang w:val="en-IN" w:eastAsia="en-IN"/>
        </w:rPr>
        <w:t>3.7.14 DFD Level 2(Track Order):</w:t>
      </w:r>
    </w:p>
    <w:p w:rsidR="00CF3EF2" w:rsidRDefault="001E17D6" w:rsidP="001E17D6">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591175" cy="628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fd_level2_customer_trackorder_grocery.drawio.png"/>
                    <pic:cNvPicPr/>
                  </pic:nvPicPr>
                  <pic:blipFill>
                    <a:blip r:embed="rId29">
                      <a:extLst>
                        <a:ext uri="{28A0092B-C50C-407E-A947-70E740481C1C}">
                          <a14:useLocalDpi xmlns:a14="http://schemas.microsoft.com/office/drawing/2010/main" val="0"/>
                        </a:ext>
                      </a:extLst>
                    </a:blip>
                    <a:stretch>
                      <a:fillRect/>
                    </a:stretch>
                  </pic:blipFill>
                  <pic:spPr>
                    <a:xfrm>
                      <a:off x="0" y="0"/>
                      <a:ext cx="5591175" cy="628650"/>
                    </a:xfrm>
                    <a:prstGeom prst="rect">
                      <a:avLst/>
                    </a:prstGeom>
                  </pic:spPr>
                </pic:pic>
              </a:graphicData>
            </a:graphic>
          </wp:inline>
        </w:drawing>
      </w:r>
    </w:p>
    <w:p w:rsidR="001E17D6" w:rsidRDefault="001E17D6" w:rsidP="001E17D6">
      <w:pPr>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lastRenderedPageBreak/>
        <w:t>3.7.15 DFD Level 2(Send Feedback):</w:t>
      </w:r>
    </w:p>
    <w:p w:rsidR="00CF3EF2" w:rsidRDefault="001E17D6" w:rsidP="001E17D6">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562600" cy="5238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fd_level2_customer_feedback_grocery.drawio.png"/>
                    <pic:cNvPicPr/>
                  </pic:nvPicPr>
                  <pic:blipFill>
                    <a:blip r:embed="rId30">
                      <a:extLst>
                        <a:ext uri="{28A0092B-C50C-407E-A947-70E740481C1C}">
                          <a14:useLocalDpi xmlns:a14="http://schemas.microsoft.com/office/drawing/2010/main" val="0"/>
                        </a:ext>
                      </a:extLst>
                    </a:blip>
                    <a:stretch>
                      <a:fillRect/>
                    </a:stretch>
                  </pic:blipFill>
                  <pic:spPr>
                    <a:xfrm>
                      <a:off x="0" y="0"/>
                      <a:ext cx="5562600" cy="523875"/>
                    </a:xfrm>
                    <a:prstGeom prst="rect">
                      <a:avLst/>
                    </a:prstGeom>
                  </pic:spPr>
                </pic:pic>
              </a:graphicData>
            </a:graphic>
          </wp:inline>
        </w:drawing>
      </w:r>
    </w:p>
    <w:p w:rsidR="001E17D6" w:rsidRPr="00CF3EF2" w:rsidRDefault="00CF3EF2" w:rsidP="00CF3EF2">
      <w:pPr>
        <w:rPr>
          <w:rFonts w:ascii="Times New Roman" w:hAnsi="Times New Roman" w:cs="Times New Roman"/>
          <w:b/>
          <w:sz w:val="28"/>
          <w:szCs w:val="28"/>
          <w:lang w:val="en-IN" w:eastAsia="en-IN"/>
        </w:rPr>
      </w:pPr>
      <w:r w:rsidRPr="00CF3EF2">
        <w:rPr>
          <w:rFonts w:ascii="Times New Roman" w:hAnsi="Times New Roman" w:cs="Times New Roman"/>
          <w:b/>
          <w:sz w:val="28"/>
          <w:szCs w:val="28"/>
          <w:lang w:val="en-IN" w:eastAsia="en-IN"/>
        </w:rPr>
        <w:t>3.7.16 DFD Level 1(Delivery):</w:t>
      </w:r>
    </w:p>
    <w:p w:rsidR="00CF3EF2" w:rsidRPr="00CF3EF2" w:rsidRDefault="00CF3EF2" w:rsidP="00CF3EF2">
      <w:pPr>
        <w:rPr>
          <w:rFonts w:ascii="Times New Roman" w:hAnsi="Times New Roman" w:cs="Times New Roman"/>
          <w:b/>
          <w:sz w:val="24"/>
          <w:szCs w:val="24"/>
          <w:lang w:val="en-IN" w:eastAsia="en-IN"/>
        </w:rPr>
      </w:pPr>
      <w:r>
        <w:rPr>
          <w:rFonts w:ascii="Times New Roman" w:hAnsi="Times New Roman" w:cs="Times New Roman"/>
          <w:b/>
          <w:noProof/>
          <w:sz w:val="32"/>
          <w:szCs w:val="32"/>
          <w:lang w:val="en-IN" w:eastAsia="en-IN"/>
        </w:rPr>
        <w:drawing>
          <wp:inline distT="0" distB="0" distL="0" distR="0" wp14:anchorId="11D8C6DC" wp14:editId="44519487">
            <wp:extent cx="5486400" cy="655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fd_level1_delivery_grocery.drawio.png"/>
                    <pic:cNvPicPr/>
                  </pic:nvPicPr>
                  <pic:blipFill>
                    <a:blip r:embed="rId31">
                      <a:extLst>
                        <a:ext uri="{28A0092B-C50C-407E-A947-70E740481C1C}">
                          <a14:useLocalDpi xmlns:a14="http://schemas.microsoft.com/office/drawing/2010/main" val="0"/>
                        </a:ext>
                      </a:extLst>
                    </a:blip>
                    <a:stretch>
                      <a:fillRect/>
                    </a:stretch>
                  </pic:blipFill>
                  <pic:spPr>
                    <a:xfrm>
                      <a:off x="0" y="0"/>
                      <a:ext cx="5486400" cy="6553200"/>
                    </a:xfrm>
                    <a:prstGeom prst="rect">
                      <a:avLst/>
                    </a:prstGeom>
                  </pic:spPr>
                </pic:pic>
              </a:graphicData>
            </a:graphic>
          </wp:inline>
        </w:drawing>
      </w:r>
    </w:p>
    <w:p w:rsidR="00CF3EF2" w:rsidRDefault="00CF3EF2" w:rsidP="00CF3EF2">
      <w:pPr>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lastRenderedPageBreak/>
        <w:t>3.7.17 DFD Level 2(</w:t>
      </w:r>
      <w:r w:rsidR="006967DD">
        <w:rPr>
          <w:rFonts w:ascii="Times New Roman" w:hAnsi="Times New Roman" w:cs="Times New Roman"/>
          <w:b/>
          <w:sz w:val="32"/>
          <w:szCs w:val="32"/>
          <w:lang w:val="en-IN" w:eastAsia="en-IN"/>
        </w:rPr>
        <w:t>Login</w:t>
      </w:r>
      <w:r>
        <w:rPr>
          <w:rFonts w:ascii="Times New Roman" w:hAnsi="Times New Roman" w:cs="Times New Roman"/>
          <w:b/>
          <w:sz w:val="32"/>
          <w:szCs w:val="32"/>
          <w:lang w:val="en-IN" w:eastAsia="en-IN"/>
        </w:rPr>
        <w:t xml:space="preserve">): </w:t>
      </w:r>
    </w:p>
    <w:p w:rsidR="00215AC6" w:rsidRDefault="006967DD" w:rsidP="00CF3EF2">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562600" cy="7429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fd_level2_delivery_login_grocery.drawio.png"/>
                    <pic:cNvPicPr/>
                  </pic:nvPicPr>
                  <pic:blipFill>
                    <a:blip r:embed="rId32">
                      <a:extLst>
                        <a:ext uri="{28A0092B-C50C-407E-A947-70E740481C1C}">
                          <a14:useLocalDpi xmlns:a14="http://schemas.microsoft.com/office/drawing/2010/main" val="0"/>
                        </a:ext>
                      </a:extLst>
                    </a:blip>
                    <a:stretch>
                      <a:fillRect/>
                    </a:stretch>
                  </pic:blipFill>
                  <pic:spPr>
                    <a:xfrm>
                      <a:off x="0" y="0"/>
                      <a:ext cx="5562600" cy="742950"/>
                    </a:xfrm>
                    <a:prstGeom prst="rect">
                      <a:avLst/>
                    </a:prstGeom>
                  </pic:spPr>
                </pic:pic>
              </a:graphicData>
            </a:graphic>
          </wp:inline>
        </w:drawing>
      </w:r>
    </w:p>
    <w:p w:rsidR="006967DD" w:rsidRDefault="00215AC6" w:rsidP="00215AC6">
      <w:pPr>
        <w:rPr>
          <w:rFonts w:ascii="Times New Roman" w:hAnsi="Times New Roman" w:cs="Times New Roman"/>
          <w:b/>
          <w:sz w:val="32"/>
          <w:szCs w:val="32"/>
          <w:lang w:val="en-IN" w:eastAsia="en-IN"/>
        </w:rPr>
      </w:pPr>
      <w:r w:rsidRPr="00215AC6">
        <w:rPr>
          <w:rFonts w:ascii="Times New Roman" w:hAnsi="Times New Roman" w:cs="Times New Roman"/>
          <w:b/>
          <w:sz w:val="32"/>
          <w:szCs w:val="32"/>
          <w:lang w:val="en-IN" w:eastAsia="en-IN"/>
        </w:rPr>
        <w:t>3.7.18 DFD Level 2(Register):</w:t>
      </w:r>
    </w:p>
    <w:p w:rsidR="00215AC6" w:rsidRDefault="00215AC6" w:rsidP="00215AC6">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648325" cy="58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_level2_delivery_Register_grocery.drawio.png"/>
                    <pic:cNvPicPr/>
                  </pic:nvPicPr>
                  <pic:blipFill>
                    <a:blip r:embed="rId33">
                      <a:extLst>
                        <a:ext uri="{28A0092B-C50C-407E-A947-70E740481C1C}">
                          <a14:useLocalDpi xmlns:a14="http://schemas.microsoft.com/office/drawing/2010/main" val="0"/>
                        </a:ext>
                      </a:extLst>
                    </a:blip>
                    <a:stretch>
                      <a:fillRect/>
                    </a:stretch>
                  </pic:blipFill>
                  <pic:spPr>
                    <a:xfrm>
                      <a:off x="0" y="0"/>
                      <a:ext cx="5648325" cy="581025"/>
                    </a:xfrm>
                    <a:prstGeom prst="rect">
                      <a:avLst/>
                    </a:prstGeom>
                  </pic:spPr>
                </pic:pic>
              </a:graphicData>
            </a:graphic>
          </wp:inline>
        </w:drawing>
      </w:r>
    </w:p>
    <w:p w:rsidR="00215AC6" w:rsidRDefault="00215AC6" w:rsidP="00215AC6">
      <w:pPr>
        <w:rPr>
          <w:rFonts w:ascii="Times New Roman" w:hAnsi="Times New Roman" w:cs="Times New Roman"/>
          <w:b/>
          <w:sz w:val="32"/>
          <w:szCs w:val="32"/>
          <w:lang w:val="en-IN" w:eastAsia="en-IN"/>
        </w:rPr>
      </w:pPr>
      <w:r w:rsidRPr="00215AC6">
        <w:rPr>
          <w:rFonts w:ascii="Times New Roman" w:hAnsi="Times New Roman" w:cs="Times New Roman"/>
          <w:b/>
          <w:sz w:val="32"/>
          <w:szCs w:val="32"/>
          <w:lang w:val="en-IN" w:eastAsia="en-IN"/>
        </w:rPr>
        <w:t>3.7.19 DFD Level 2(View Orders):</w:t>
      </w:r>
    </w:p>
    <w:p w:rsidR="00215AC6" w:rsidRDefault="00215AC6" w:rsidP="00215AC6">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648325" cy="514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_level2_delivery_vieworders_grocery.drawio.png"/>
                    <pic:cNvPicPr/>
                  </pic:nvPicPr>
                  <pic:blipFill>
                    <a:blip r:embed="rId34">
                      <a:extLst>
                        <a:ext uri="{28A0092B-C50C-407E-A947-70E740481C1C}">
                          <a14:useLocalDpi xmlns:a14="http://schemas.microsoft.com/office/drawing/2010/main" val="0"/>
                        </a:ext>
                      </a:extLst>
                    </a:blip>
                    <a:stretch>
                      <a:fillRect/>
                    </a:stretch>
                  </pic:blipFill>
                  <pic:spPr>
                    <a:xfrm>
                      <a:off x="0" y="0"/>
                      <a:ext cx="5648325" cy="514350"/>
                    </a:xfrm>
                    <a:prstGeom prst="rect">
                      <a:avLst/>
                    </a:prstGeom>
                  </pic:spPr>
                </pic:pic>
              </a:graphicData>
            </a:graphic>
          </wp:inline>
        </w:drawing>
      </w:r>
    </w:p>
    <w:p w:rsidR="00215AC6" w:rsidRDefault="00215AC6" w:rsidP="00215AC6">
      <w:pPr>
        <w:rPr>
          <w:rFonts w:ascii="Times New Roman" w:hAnsi="Times New Roman" w:cs="Times New Roman"/>
          <w:b/>
          <w:sz w:val="32"/>
          <w:szCs w:val="32"/>
          <w:lang w:val="en-IN" w:eastAsia="en-IN"/>
        </w:rPr>
      </w:pPr>
      <w:r w:rsidRPr="00215AC6">
        <w:rPr>
          <w:rFonts w:ascii="Times New Roman" w:hAnsi="Times New Roman" w:cs="Times New Roman"/>
          <w:b/>
          <w:sz w:val="32"/>
          <w:szCs w:val="32"/>
          <w:lang w:val="en-IN" w:eastAsia="en-IN"/>
        </w:rPr>
        <w:t>3.7.20 DFD Level 2(</w:t>
      </w:r>
      <w:r>
        <w:rPr>
          <w:rFonts w:ascii="Times New Roman" w:hAnsi="Times New Roman" w:cs="Times New Roman"/>
          <w:b/>
          <w:sz w:val="32"/>
          <w:szCs w:val="32"/>
          <w:lang w:val="en-IN" w:eastAsia="en-IN"/>
        </w:rPr>
        <w:t>Manage Location</w:t>
      </w:r>
      <w:r w:rsidRPr="00215AC6">
        <w:rPr>
          <w:rFonts w:ascii="Times New Roman" w:hAnsi="Times New Roman" w:cs="Times New Roman"/>
          <w:b/>
          <w:sz w:val="32"/>
          <w:szCs w:val="32"/>
          <w:lang w:val="en-IN" w:eastAsia="en-IN"/>
        </w:rPr>
        <w:t>):</w:t>
      </w:r>
    </w:p>
    <w:p w:rsidR="00215AC6" w:rsidRPr="00215AC6" w:rsidRDefault="00215AC6" w:rsidP="00215AC6">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486400" cy="1793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fd_level2_delivery_Managelocation_grocery.drawio.png"/>
                    <pic:cNvPicPr/>
                  </pic:nvPicPr>
                  <pic:blipFill>
                    <a:blip r:embed="rId35">
                      <a:extLst>
                        <a:ext uri="{28A0092B-C50C-407E-A947-70E740481C1C}">
                          <a14:useLocalDpi xmlns:a14="http://schemas.microsoft.com/office/drawing/2010/main" val="0"/>
                        </a:ext>
                      </a:extLst>
                    </a:blip>
                    <a:stretch>
                      <a:fillRect/>
                    </a:stretch>
                  </pic:blipFill>
                  <pic:spPr>
                    <a:xfrm>
                      <a:off x="0" y="0"/>
                      <a:ext cx="5486400" cy="1793240"/>
                    </a:xfrm>
                    <a:prstGeom prst="rect">
                      <a:avLst/>
                    </a:prstGeom>
                  </pic:spPr>
                </pic:pic>
              </a:graphicData>
            </a:graphic>
          </wp:inline>
        </w:drawing>
      </w:r>
    </w:p>
    <w:p w:rsidR="00215AC6" w:rsidRDefault="00215AC6" w:rsidP="00215AC6">
      <w:pPr>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t>3.7.21 DFD Level 2(Receive Payments):</w:t>
      </w:r>
    </w:p>
    <w:p w:rsidR="00251387" w:rsidRDefault="00215AC6" w:rsidP="00215AC6">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486400" cy="619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fd_level2_delivery_receivepayments_grocery.drawio.png"/>
                    <pic:cNvPicPr/>
                  </pic:nvPicPr>
                  <pic:blipFill>
                    <a:blip r:embed="rId36">
                      <a:extLst>
                        <a:ext uri="{28A0092B-C50C-407E-A947-70E740481C1C}">
                          <a14:useLocalDpi xmlns:a14="http://schemas.microsoft.com/office/drawing/2010/main" val="0"/>
                        </a:ext>
                      </a:extLst>
                    </a:blip>
                    <a:stretch>
                      <a:fillRect/>
                    </a:stretch>
                  </pic:blipFill>
                  <pic:spPr>
                    <a:xfrm>
                      <a:off x="0" y="0"/>
                      <a:ext cx="5486400" cy="619125"/>
                    </a:xfrm>
                    <a:prstGeom prst="rect">
                      <a:avLst/>
                    </a:prstGeom>
                  </pic:spPr>
                </pic:pic>
              </a:graphicData>
            </a:graphic>
          </wp:inline>
        </w:drawing>
      </w:r>
    </w:p>
    <w:p w:rsidR="00251387" w:rsidRDefault="00251387" w:rsidP="00251387">
      <w:pPr>
        <w:rPr>
          <w:rFonts w:ascii="Times New Roman" w:hAnsi="Times New Roman" w:cs="Times New Roman"/>
          <w:b/>
          <w:sz w:val="32"/>
          <w:szCs w:val="32"/>
          <w:lang w:val="en-IN" w:eastAsia="en-IN"/>
        </w:rPr>
      </w:pPr>
    </w:p>
    <w:p w:rsidR="00251387" w:rsidRDefault="00251387" w:rsidP="00251387">
      <w:pPr>
        <w:rPr>
          <w:rFonts w:ascii="Times New Roman" w:hAnsi="Times New Roman" w:cs="Times New Roman"/>
          <w:b/>
          <w:sz w:val="32"/>
          <w:szCs w:val="32"/>
          <w:lang w:val="en-IN" w:eastAsia="en-IN"/>
        </w:rPr>
      </w:pPr>
    </w:p>
    <w:p w:rsidR="00251387" w:rsidRDefault="00251387" w:rsidP="00251387">
      <w:pPr>
        <w:rPr>
          <w:rFonts w:ascii="Times New Roman" w:hAnsi="Times New Roman" w:cs="Times New Roman"/>
          <w:b/>
          <w:sz w:val="32"/>
          <w:szCs w:val="32"/>
          <w:lang w:val="en-IN" w:eastAsia="en-IN"/>
        </w:rPr>
      </w:pPr>
    </w:p>
    <w:p w:rsidR="00215AC6" w:rsidRDefault="00251387" w:rsidP="00251387">
      <w:pPr>
        <w:rPr>
          <w:rFonts w:ascii="Times New Roman" w:hAnsi="Times New Roman" w:cs="Times New Roman"/>
          <w:b/>
          <w:sz w:val="32"/>
          <w:szCs w:val="32"/>
          <w:lang w:val="en-IN" w:eastAsia="en-IN"/>
        </w:rPr>
      </w:pPr>
      <w:r w:rsidRPr="00251387">
        <w:rPr>
          <w:rFonts w:ascii="Times New Roman" w:hAnsi="Times New Roman" w:cs="Times New Roman"/>
          <w:b/>
          <w:sz w:val="32"/>
          <w:szCs w:val="32"/>
          <w:lang w:val="en-IN" w:eastAsia="en-IN"/>
        </w:rPr>
        <w:lastRenderedPageBreak/>
        <w:t>3.7.22 DFD Level 1(Farmer):</w:t>
      </w:r>
    </w:p>
    <w:p w:rsidR="00251387" w:rsidRDefault="00251387" w:rsidP="00251387">
      <w:pPr>
        <w:rPr>
          <w:rFonts w:ascii="Times New Roman" w:hAnsi="Times New Roman" w:cs="Times New Roman"/>
          <w:b/>
          <w:sz w:val="32"/>
          <w:szCs w:val="32"/>
          <w:lang w:val="en-IN" w:eastAsia="en-IN"/>
        </w:rPr>
      </w:pPr>
    </w:p>
    <w:p w:rsidR="00251387" w:rsidRDefault="00251387" w:rsidP="00251387">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715000" cy="6610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fd_level1_farmer_grocery.drawio.png"/>
                    <pic:cNvPicPr/>
                  </pic:nvPicPr>
                  <pic:blipFill>
                    <a:blip r:embed="rId37">
                      <a:extLst>
                        <a:ext uri="{28A0092B-C50C-407E-A947-70E740481C1C}">
                          <a14:useLocalDpi xmlns:a14="http://schemas.microsoft.com/office/drawing/2010/main" val="0"/>
                        </a:ext>
                      </a:extLst>
                    </a:blip>
                    <a:stretch>
                      <a:fillRect/>
                    </a:stretch>
                  </pic:blipFill>
                  <pic:spPr>
                    <a:xfrm>
                      <a:off x="0" y="0"/>
                      <a:ext cx="5715000" cy="6610350"/>
                    </a:xfrm>
                    <a:prstGeom prst="rect">
                      <a:avLst/>
                    </a:prstGeom>
                  </pic:spPr>
                </pic:pic>
              </a:graphicData>
            </a:graphic>
          </wp:inline>
        </w:drawing>
      </w:r>
    </w:p>
    <w:p w:rsidR="00A2514D" w:rsidRDefault="00A2514D" w:rsidP="00251387">
      <w:pPr>
        <w:rPr>
          <w:rFonts w:ascii="Times New Roman" w:hAnsi="Times New Roman" w:cs="Times New Roman"/>
          <w:b/>
          <w:sz w:val="32"/>
          <w:szCs w:val="32"/>
          <w:lang w:val="en-IN" w:eastAsia="en-IN"/>
        </w:rPr>
      </w:pPr>
    </w:p>
    <w:p w:rsidR="00A2514D" w:rsidRDefault="00A2514D" w:rsidP="00251387">
      <w:pPr>
        <w:rPr>
          <w:rFonts w:ascii="Times New Roman" w:hAnsi="Times New Roman" w:cs="Times New Roman"/>
          <w:b/>
          <w:sz w:val="32"/>
          <w:szCs w:val="32"/>
          <w:lang w:val="en-IN" w:eastAsia="en-IN"/>
        </w:rPr>
      </w:pPr>
    </w:p>
    <w:p w:rsidR="00251387" w:rsidRDefault="00251387" w:rsidP="00251387">
      <w:pPr>
        <w:rPr>
          <w:rFonts w:ascii="Times New Roman" w:hAnsi="Times New Roman" w:cs="Times New Roman"/>
          <w:b/>
          <w:sz w:val="32"/>
          <w:szCs w:val="32"/>
          <w:lang w:val="en-IN" w:eastAsia="en-IN"/>
        </w:rPr>
      </w:pPr>
      <w:r w:rsidRPr="00251387">
        <w:rPr>
          <w:rFonts w:ascii="Times New Roman" w:hAnsi="Times New Roman" w:cs="Times New Roman"/>
          <w:b/>
          <w:sz w:val="32"/>
          <w:szCs w:val="32"/>
          <w:lang w:val="en-IN" w:eastAsia="en-IN"/>
        </w:rPr>
        <w:lastRenderedPageBreak/>
        <w:t>3.7.23 DFD Level 2(</w:t>
      </w:r>
      <w:r w:rsidR="00A2514D">
        <w:rPr>
          <w:rFonts w:ascii="Times New Roman" w:hAnsi="Times New Roman" w:cs="Times New Roman"/>
          <w:b/>
          <w:sz w:val="32"/>
          <w:szCs w:val="32"/>
          <w:lang w:val="en-IN" w:eastAsia="en-IN"/>
        </w:rPr>
        <w:t>Login</w:t>
      </w:r>
      <w:r w:rsidRPr="00251387">
        <w:rPr>
          <w:rFonts w:ascii="Times New Roman" w:hAnsi="Times New Roman" w:cs="Times New Roman"/>
          <w:b/>
          <w:sz w:val="32"/>
          <w:szCs w:val="32"/>
          <w:lang w:val="en-IN" w:eastAsia="en-IN"/>
        </w:rPr>
        <w:t>):</w:t>
      </w:r>
    </w:p>
    <w:p w:rsidR="00A2514D" w:rsidRDefault="00A2514D" w:rsidP="00251387">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486400" cy="6464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armerlevel2login.drawio.png"/>
                    <pic:cNvPicPr/>
                  </pic:nvPicPr>
                  <pic:blipFill>
                    <a:blip r:embed="rId38">
                      <a:extLst>
                        <a:ext uri="{28A0092B-C50C-407E-A947-70E740481C1C}">
                          <a14:useLocalDpi xmlns:a14="http://schemas.microsoft.com/office/drawing/2010/main" val="0"/>
                        </a:ext>
                      </a:extLst>
                    </a:blip>
                    <a:stretch>
                      <a:fillRect/>
                    </a:stretch>
                  </pic:blipFill>
                  <pic:spPr>
                    <a:xfrm>
                      <a:off x="0" y="0"/>
                      <a:ext cx="5486400" cy="646430"/>
                    </a:xfrm>
                    <a:prstGeom prst="rect">
                      <a:avLst/>
                    </a:prstGeom>
                  </pic:spPr>
                </pic:pic>
              </a:graphicData>
            </a:graphic>
          </wp:inline>
        </w:drawing>
      </w:r>
    </w:p>
    <w:p w:rsidR="00CB2C2B" w:rsidRDefault="00A2514D" w:rsidP="00A2514D">
      <w:pPr>
        <w:rPr>
          <w:rFonts w:ascii="Times New Roman" w:hAnsi="Times New Roman" w:cs="Times New Roman"/>
          <w:b/>
          <w:sz w:val="32"/>
          <w:szCs w:val="32"/>
          <w:lang w:val="en-IN" w:eastAsia="en-IN"/>
        </w:rPr>
      </w:pPr>
      <w:r w:rsidRPr="00A2514D">
        <w:rPr>
          <w:rFonts w:ascii="Times New Roman" w:hAnsi="Times New Roman" w:cs="Times New Roman"/>
          <w:b/>
          <w:sz w:val="32"/>
          <w:szCs w:val="32"/>
          <w:lang w:val="en-IN" w:eastAsia="en-IN"/>
        </w:rPr>
        <w:t>3.7.24 DFD Level 2(Register):</w:t>
      </w:r>
      <w:r>
        <w:rPr>
          <w:rFonts w:ascii="Times New Roman" w:hAnsi="Times New Roman" w:cs="Times New Roman"/>
          <w:b/>
          <w:sz w:val="32"/>
          <w:szCs w:val="32"/>
          <w:lang w:val="en-IN" w:eastAsia="en-IN"/>
        </w:rPr>
        <w:br/>
      </w:r>
      <w:r w:rsidR="00CB2C2B">
        <w:rPr>
          <w:rFonts w:ascii="Times New Roman" w:hAnsi="Times New Roman" w:cs="Times New Roman"/>
          <w:b/>
          <w:noProof/>
          <w:sz w:val="32"/>
          <w:szCs w:val="32"/>
          <w:lang w:val="en-IN" w:eastAsia="en-IN"/>
        </w:rPr>
        <w:drawing>
          <wp:inline distT="0" distB="0" distL="0" distR="0">
            <wp:extent cx="5486400" cy="590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evel2_farmer_register.drawio.png"/>
                    <pic:cNvPicPr/>
                  </pic:nvPicPr>
                  <pic:blipFill>
                    <a:blip r:embed="rId39">
                      <a:extLst>
                        <a:ext uri="{28A0092B-C50C-407E-A947-70E740481C1C}">
                          <a14:useLocalDpi xmlns:a14="http://schemas.microsoft.com/office/drawing/2010/main" val="0"/>
                        </a:ext>
                      </a:extLst>
                    </a:blip>
                    <a:stretch>
                      <a:fillRect/>
                    </a:stretch>
                  </pic:blipFill>
                  <pic:spPr>
                    <a:xfrm>
                      <a:off x="0" y="0"/>
                      <a:ext cx="5486400" cy="590550"/>
                    </a:xfrm>
                    <a:prstGeom prst="rect">
                      <a:avLst/>
                    </a:prstGeom>
                  </pic:spPr>
                </pic:pic>
              </a:graphicData>
            </a:graphic>
          </wp:inline>
        </w:drawing>
      </w:r>
    </w:p>
    <w:p w:rsidR="00A2514D" w:rsidRDefault="00CB2C2B" w:rsidP="00CB2C2B">
      <w:pPr>
        <w:rPr>
          <w:rFonts w:ascii="Times New Roman" w:hAnsi="Times New Roman" w:cs="Times New Roman"/>
          <w:b/>
          <w:sz w:val="32"/>
          <w:szCs w:val="32"/>
          <w:lang w:val="en-IN" w:eastAsia="en-IN"/>
        </w:rPr>
      </w:pPr>
      <w:r w:rsidRPr="00CB2C2B">
        <w:rPr>
          <w:rFonts w:ascii="Times New Roman" w:hAnsi="Times New Roman" w:cs="Times New Roman"/>
          <w:b/>
          <w:sz w:val="32"/>
          <w:szCs w:val="32"/>
          <w:lang w:val="en-IN" w:eastAsia="en-IN"/>
        </w:rPr>
        <w:t>3.7.25 DFD Level 2(Manage Products):</w:t>
      </w:r>
    </w:p>
    <w:p w:rsidR="00CB2C2B" w:rsidRDefault="00CB2C2B" w:rsidP="00CB2C2B">
      <w:pPr>
        <w:rPr>
          <w:rFonts w:ascii="Times New Roman" w:hAnsi="Times New Roman" w:cs="Times New Roman"/>
          <w:b/>
          <w:sz w:val="32"/>
          <w:szCs w:val="32"/>
          <w:lang w:val="en-IN" w:eastAsia="en-IN"/>
        </w:rPr>
      </w:pPr>
      <w:r>
        <w:rPr>
          <w:rFonts w:ascii="Times New Roman" w:hAnsi="Times New Roman" w:cs="Times New Roman"/>
          <w:b/>
          <w:noProof/>
          <w:sz w:val="32"/>
          <w:szCs w:val="32"/>
          <w:lang w:val="en-IN" w:eastAsia="en-IN"/>
        </w:rPr>
        <w:drawing>
          <wp:inline distT="0" distB="0" distL="0" distR="0">
            <wp:extent cx="5486400" cy="45612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evel2_farmer_maanageproduct.drawio.png"/>
                    <pic:cNvPicPr/>
                  </pic:nvPicPr>
                  <pic:blipFill>
                    <a:blip r:embed="rId40">
                      <a:extLst>
                        <a:ext uri="{28A0092B-C50C-407E-A947-70E740481C1C}">
                          <a14:useLocalDpi xmlns:a14="http://schemas.microsoft.com/office/drawing/2010/main" val="0"/>
                        </a:ext>
                      </a:extLst>
                    </a:blip>
                    <a:stretch>
                      <a:fillRect/>
                    </a:stretch>
                  </pic:blipFill>
                  <pic:spPr>
                    <a:xfrm>
                      <a:off x="0" y="0"/>
                      <a:ext cx="5486400" cy="4561205"/>
                    </a:xfrm>
                    <a:prstGeom prst="rect">
                      <a:avLst/>
                    </a:prstGeom>
                  </pic:spPr>
                </pic:pic>
              </a:graphicData>
            </a:graphic>
          </wp:inline>
        </w:drawing>
      </w:r>
    </w:p>
    <w:p w:rsidR="00CB2C2B" w:rsidRDefault="00CB2C2B" w:rsidP="00CB2C2B">
      <w:pPr>
        <w:rPr>
          <w:rFonts w:ascii="Times New Roman" w:hAnsi="Times New Roman" w:cs="Times New Roman"/>
          <w:b/>
          <w:sz w:val="32"/>
          <w:szCs w:val="32"/>
          <w:lang w:val="en-IN" w:eastAsia="en-IN"/>
        </w:rPr>
      </w:pPr>
      <w:r w:rsidRPr="00CB2C2B">
        <w:rPr>
          <w:rFonts w:ascii="Times New Roman" w:hAnsi="Times New Roman" w:cs="Times New Roman"/>
          <w:b/>
          <w:sz w:val="32"/>
          <w:szCs w:val="32"/>
          <w:lang w:val="en-IN" w:eastAsia="en-IN"/>
        </w:rPr>
        <w:t>3.7.26 DFD Level 2(View Orders):</w:t>
      </w:r>
      <w:r w:rsidR="00263E57" w:rsidRPr="00263E57">
        <w:rPr>
          <w:rFonts w:ascii="Times New Roman" w:hAnsi="Times New Roman" w:cs="Times New Roman"/>
          <w:b/>
          <w:noProof/>
          <w:sz w:val="32"/>
          <w:szCs w:val="32"/>
          <w:lang w:val="en-IN" w:eastAsia="en-IN"/>
        </w:rPr>
        <w:t xml:space="preserve"> </w:t>
      </w:r>
      <w:r w:rsidR="00263E57">
        <w:rPr>
          <w:rFonts w:ascii="Times New Roman" w:hAnsi="Times New Roman" w:cs="Times New Roman"/>
          <w:b/>
          <w:noProof/>
          <w:sz w:val="32"/>
          <w:szCs w:val="32"/>
          <w:lang w:val="en-IN" w:eastAsia="en-IN"/>
        </w:rPr>
        <w:drawing>
          <wp:inline distT="0" distB="0" distL="0" distR="0" wp14:anchorId="27A4924A" wp14:editId="6F8CF925">
            <wp:extent cx="5486400" cy="590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evel2_farmer_vieworders.drawio.png"/>
                    <pic:cNvPicPr/>
                  </pic:nvPicPr>
                  <pic:blipFill>
                    <a:blip r:embed="rId41">
                      <a:extLst>
                        <a:ext uri="{28A0092B-C50C-407E-A947-70E740481C1C}">
                          <a14:useLocalDpi xmlns:a14="http://schemas.microsoft.com/office/drawing/2010/main" val="0"/>
                        </a:ext>
                      </a:extLst>
                    </a:blip>
                    <a:stretch>
                      <a:fillRect/>
                    </a:stretch>
                  </pic:blipFill>
                  <pic:spPr>
                    <a:xfrm>
                      <a:off x="0" y="0"/>
                      <a:ext cx="5486400" cy="590550"/>
                    </a:xfrm>
                    <a:prstGeom prst="rect">
                      <a:avLst/>
                    </a:prstGeom>
                  </pic:spPr>
                </pic:pic>
              </a:graphicData>
            </a:graphic>
          </wp:inline>
        </w:drawing>
      </w:r>
    </w:p>
    <w:p w:rsidR="00CB2C2B" w:rsidRDefault="00263E57" w:rsidP="00CB2C2B">
      <w:pPr>
        <w:rPr>
          <w:rFonts w:ascii="Times New Roman" w:hAnsi="Times New Roman" w:cs="Times New Roman"/>
          <w:b/>
          <w:sz w:val="32"/>
          <w:szCs w:val="32"/>
          <w:lang w:val="en-IN" w:eastAsia="en-IN"/>
        </w:rPr>
      </w:pPr>
      <w:r>
        <w:rPr>
          <w:rFonts w:ascii="Times New Roman" w:hAnsi="Times New Roman" w:cs="Times New Roman"/>
          <w:b/>
          <w:sz w:val="32"/>
          <w:szCs w:val="32"/>
          <w:lang w:val="en-IN" w:eastAsia="en-IN"/>
        </w:rPr>
        <w:lastRenderedPageBreak/>
        <w:t>3.7.27 DFD Level 2(View Payments):</w:t>
      </w:r>
    </w:p>
    <w:p w:rsidR="00263E57" w:rsidRPr="007C1607" w:rsidRDefault="00263E57" w:rsidP="00CB2C2B">
      <w:pPr>
        <w:rPr>
          <w:rFonts w:ascii="Times New Roman" w:hAnsi="Times New Roman" w:cs="Times New Roman"/>
          <w:b/>
          <w:sz w:val="32"/>
          <w:szCs w:val="32"/>
          <w:lang w:val="en-IN" w:eastAsia="en-IN"/>
        </w:rPr>
      </w:pPr>
      <w:r w:rsidRPr="007C1607">
        <w:rPr>
          <w:rFonts w:ascii="Times New Roman" w:hAnsi="Times New Roman" w:cs="Times New Roman"/>
          <w:b/>
          <w:noProof/>
          <w:sz w:val="32"/>
          <w:szCs w:val="32"/>
          <w:lang w:val="en-IN" w:eastAsia="en-IN"/>
        </w:rPr>
        <w:drawing>
          <wp:inline distT="0" distB="0" distL="0" distR="0">
            <wp:extent cx="5486400" cy="647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evel2_farmer_viewpayments.drawio.png"/>
                    <pic:cNvPicPr/>
                  </pic:nvPicPr>
                  <pic:blipFill>
                    <a:blip r:embed="rId42">
                      <a:extLst>
                        <a:ext uri="{28A0092B-C50C-407E-A947-70E740481C1C}">
                          <a14:useLocalDpi xmlns:a14="http://schemas.microsoft.com/office/drawing/2010/main" val="0"/>
                        </a:ext>
                      </a:extLst>
                    </a:blip>
                    <a:stretch>
                      <a:fillRect/>
                    </a:stretch>
                  </pic:blipFill>
                  <pic:spPr>
                    <a:xfrm>
                      <a:off x="0" y="0"/>
                      <a:ext cx="5486400" cy="647700"/>
                    </a:xfrm>
                    <a:prstGeom prst="rect">
                      <a:avLst/>
                    </a:prstGeom>
                  </pic:spPr>
                </pic:pic>
              </a:graphicData>
            </a:graphic>
          </wp:inline>
        </w:drawing>
      </w:r>
    </w:p>
    <w:p w:rsidR="003C2858" w:rsidRPr="003C2858" w:rsidRDefault="00095A01" w:rsidP="003C2858">
      <w:pPr>
        <w:rPr>
          <w:rFonts w:ascii="Times New Roman" w:hAnsi="Times New Roman" w:cs="Times New Roman"/>
          <w:b/>
          <w:sz w:val="32"/>
          <w:szCs w:val="32"/>
          <w:u w:val="single"/>
          <w:lang w:val="en-IN" w:eastAsia="en-IN"/>
        </w:rPr>
      </w:pPr>
      <w:r w:rsidRPr="007C1607">
        <w:rPr>
          <w:rFonts w:ascii="Times New Roman" w:hAnsi="Times New Roman" w:cs="Times New Roman"/>
          <w:b/>
          <w:sz w:val="32"/>
          <w:szCs w:val="32"/>
          <w:lang w:val="en-IN" w:eastAsia="en-IN"/>
        </w:rPr>
        <w:t xml:space="preserve">3.8 </w:t>
      </w:r>
      <w:r w:rsidRPr="007C1607">
        <w:rPr>
          <w:rFonts w:ascii="Times New Roman" w:hAnsi="Times New Roman" w:cs="Times New Roman"/>
          <w:b/>
          <w:sz w:val="32"/>
          <w:szCs w:val="32"/>
          <w:u w:val="single"/>
          <w:lang w:val="en-IN" w:eastAsia="en-IN"/>
        </w:rPr>
        <w:t>Entity Relationship Diagram</w:t>
      </w:r>
    </w:p>
    <w:p w:rsidR="003C2858" w:rsidRPr="003C2858" w:rsidRDefault="003C2858" w:rsidP="003C2858">
      <w:pPr>
        <w:jc w:val="both"/>
        <w:rPr>
          <w:rFonts w:ascii="Times New Roman" w:hAnsi="Times New Roman" w:cs="Times New Roman"/>
          <w:color w:val="000000" w:themeColor="text1"/>
          <w:sz w:val="24"/>
          <w:szCs w:val="24"/>
        </w:rPr>
      </w:pPr>
      <w:r w:rsidRPr="003C2858">
        <w:rPr>
          <w:rFonts w:ascii="Times New Roman" w:hAnsi="Times New Roman" w:cs="Times New Roman"/>
          <w:color w:val="000000" w:themeColor="text1"/>
          <w:sz w:val="24"/>
          <w:szCs w:val="24"/>
        </w:rPr>
        <w:t>A set of primary components are identified for the ER Diagram: Data object, Attributes, Relationships and various type indicators. The primary purpose of the ER Diagram is to represent data objects and their relationships.</w:t>
      </w:r>
    </w:p>
    <w:p w:rsidR="003C2858" w:rsidRPr="003C2858" w:rsidRDefault="003C2858" w:rsidP="003C2858">
      <w:pPr>
        <w:pStyle w:val="Heading2"/>
        <w:rPr>
          <w:rFonts w:ascii="Times New Roman" w:hAnsi="Times New Roman" w:cs="Times New Roman"/>
          <w:color w:val="000000" w:themeColor="text1"/>
          <w:sz w:val="28"/>
          <w:szCs w:val="28"/>
        </w:rPr>
      </w:pPr>
      <w:r w:rsidRPr="003C2858">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8</w:t>
      </w:r>
      <w:r w:rsidRPr="003C2858">
        <w:rPr>
          <w:rFonts w:ascii="Times New Roman" w:hAnsi="Times New Roman" w:cs="Times New Roman"/>
          <w:color w:val="000000" w:themeColor="text1"/>
          <w:sz w:val="28"/>
          <w:szCs w:val="28"/>
        </w:rPr>
        <w:t>.1 Data Objects</w:t>
      </w:r>
    </w:p>
    <w:p w:rsidR="003C2858" w:rsidRPr="003C2858" w:rsidRDefault="003C2858" w:rsidP="003C2858">
      <w:pPr>
        <w:jc w:val="both"/>
        <w:rPr>
          <w:rFonts w:ascii="Times New Roman" w:hAnsi="Times New Roman" w:cs="Times New Roman"/>
          <w:color w:val="000000" w:themeColor="text1"/>
          <w:sz w:val="24"/>
          <w:szCs w:val="24"/>
        </w:rPr>
      </w:pPr>
      <w:r w:rsidRPr="003C2858">
        <w:rPr>
          <w:rFonts w:ascii="Times New Roman" w:hAnsi="Times New Roman" w:cs="Times New Roman"/>
          <w:color w:val="000000" w:themeColor="text1"/>
          <w:sz w:val="24"/>
          <w:szCs w:val="24"/>
        </w:rPr>
        <w:t>A data object is a representation of almost any composite information that must be understood by software. Composite information refers to something that has a number of different properties or attributes.</w:t>
      </w:r>
    </w:p>
    <w:p w:rsidR="003C2858" w:rsidRPr="003C2858" w:rsidRDefault="003C2858" w:rsidP="003C2858">
      <w:pPr>
        <w:pStyle w:val="Heading2"/>
        <w:rPr>
          <w:rFonts w:ascii="Times New Roman" w:hAnsi="Times New Roman" w:cs="Times New Roman"/>
          <w:color w:val="000000" w:themeColor="text1"/>
          <w:sz w:val="28"/>
          <w:szCs w:val="24"/>
        </w:rPr>
      </w:pPr>
      <w:r w:rsidRPr="003C2858">
        <w:rPr>
          <w:rFonts w:ascii="Times New Roman" w:hAnsi="Times New Roman" w:cs="Times New Roman"/>
          <w:color w:val="000000" w:themeColor="text1"/>
          <w:sz w:val="28"/>
          <w:szCs w:val="24"/>
        </w:rPr>
        <w:t>3.8</w:t>
      </w:r>
      <w:r w:rsidRPr="003C2858">
        <w:rPr>
          <w:rFonts w:ascii="Times New Roman" w:hAnsi="Times New Roman" w:cs="Times New Roman"/>
          <w:color w:val="000000" w:themeColor="text1"/>
          <w:sz w:val="28"/>
          <w:szCs w:val="24"/>
        </w:rPr>
        <w:t>.2 Attributes</w:t>
      </w:r>
    </w:p>
    <w:p w:rsidR="003C2858" w:rsidRPr="003C2858" w:rsidRDefault="003C2858" w:rsidP="003C2858">
      <w:pPr>
        <w:jc w:val="both"/>
        <w:rPr>
          <w:rFonts w:ascii="Times New Roman" w:hAnsi="Times New Roman" w:cs="Times New Roman"/>
          <w:color w:val="000000" w:themeColor="text1"/>
          <w:sz w:val="24"/>
          <w:szCs w:val="24"/>
        </w:rPr>
      </w:pPr>
      <w:r w:rsidRPr="003C2858">
        <w:rPr>
          <w:rFonts w:ascii="Times New Roman" w:hAnsi="Times New Roman" w:cs="Times New Roman"/>
          <w:color w:val="000000" w:themeColor="text1"/>
          <w:sz w:val="24"/>
          <w:szCs w:val="24"/>
        </w:rPr>
        <w:t>Attributes defines the properties of data object and take on one of three different characteristics. They can be used to (1) name an instance of the data object (2) describe the instance or (3) make reference to another instance in another table. In addition, one or more of the attributes must be defined as an identifier that is the identifier attribute becomes a “key” when we want to find an instance of the data object.</w:t>
      </w:r>
    </w:p>
    <w:p w:rsidR="003C2858" w:rsidRPr="003C2858" w:rsidRDefault="003C2858" w:rsidP="003C2858">
      <w:pPr>
        <w:pStyle w:val="Heading2"/>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3.8</w:t>
      </w:r>
      <w:r w:rsidRPr="003C2858">
        <w:rPr>
          <w:rFonts w:ascii="Times New Roman" w:hAnsi="Times New Roman" w:cs="Times New Roman"/>
          <w:color w:val="000000" w:themeColor="text1"/>
          <w:sz w:val="28"/>
          <w:szCs w:val="24"/>
        </w:rPr>
        <w:t>.3 Relationships</w:t>
      </w:r>
    </w:p>
    <w:p w:rsidR="003C2858" w:rsidRPr="003C2858" w:rsidRDefault="003C2858" w:rsidP="003C2858">
      <w:pPr>
        <w:rPr>
          <w:rFonts w:ascii="Times New Roman" w:hAnsi="Times New Roman" w:cs="Times New Roman"/>
          <w:color w:val="000000" w:themeColor="text1"/>
          <w:sz w:val="24"/>
          <w:szCs w:val="24"/>
        </w:rPr>
      </w:pPr>
      <w:r w:rsidRPr="003C2858">
        <w:rPr>
          <w:rFonts w:ascii="Times New Roman" w:hAnsi="Times New Roman" w:cs="Times New Roman"/>
          <w:color w:val="000000" w:themeColor="text1"/>
          <w:sz w:val="24"/>
          <w:szCs w:val="24"/>
        </w:rPr>
        <w:t>Indicate the manner in which data objects are “connected” to one another</w:t>
      </w:r>
      <w:r>
        <w:rPr>
          <w:rFonts w:ascii="Times New Roman" w:hAnsi="Times New Roman" w:cs="Times New Roman"/>
          <w:color w:val="000000" w:themeColor="text1"/>
          <w:sz w:val="24"/>
          <w:szCs w:val="24"/>
        </w:rPr>
        <w:t>.</w:t>
      </w:r>
    </w:p>
    <w:p w:rsidR="003C2858" w:rsidRPr="003C2858" w:rsidRDefault="003C2858" w:rsidP="003C2858">
      <w:pPr>
        <w:pStyle w:val="Heading2"/>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3.8</w:t>
      </w:r>
      <w:r w:rsidRPr="003C2858">
        <w:rPr>
          <w:rFonts w:ascii="Times New Roman" w:hAnsi="Times New Roman" w:cs="Times New Roman"/>
          <w:color w:val="000000" w:themeColor="text1"/>
          <w:sz w:val="28"/>
          <w:szCs w:val="24"/>
        </w:rPr>
        <w:t>.4 Cardinality</w:t>
      </w:r>
    </w:p>
    <w:p w:rsidR="003C2858" w:rsidRDefault="003C2858" w:rsidP="003C2858">
      <w:pPr>
        <w:rPr>
          <w:rFonts w:ascii="Times New Roman" w:hAnsi="Times New Roman" w:cs="Times New Roman"/>
          <w:color w:val="000000" w:themeColor="text1"/>
          <w:sz w:val="24"/>
          <w:szCs w:val="24"/>
        </w:rPr>
      </w:pPr>
      <w:r w:rsidRPr="003C2858">
        <w:rPr>
          <w:rFonts w:ascii="Times New Roman" w:hAnsi="Times New Roman" w:cs="Times New Roman"/>
          <w:color w:val="000000" w:themeColor="text1"/>
          <w:sz w:val="24"/>
          <w:szCs w:val="24"/>
        </w:rPr>
        <w:t>The data model must be capable of representing the number of occurrences objects in a given relationships. Tillman defines the cardinality of an object/relationships pair in the following manner: “Cardinality is the specification of the number of occurrences of one [object] that can be related to the number of occurrences of another [object]. Cardinality is usually expressed as simply ‘one’ or ‘many’”. Taking into consideration all combinations of ‘one’ and</w:t>
      </w:r>
      <w:r>
        <w:rPr>
          <w:rFonts w:ascii="Times New Roman" w:hAnsi="Times New Roman" w:cs="Times New Roman"/>
          <w:color w:val="000000" w:themeColor="text1"/>
          <w:sz w:val="24"/>
          <w:szCs w:val="24"/>
        </w:rPr>
        <w:t xml:space="preserve"> ‘many’, two [object] can be as:</w:t>
      </w:r>
    </w:p>
    <w:p w:rsidR="003C2858" w:rsidRDefault="003C2858" w:rsidP="003C2858">
      <w:pPr>
        <w:rPr>
          <w:rFonts w:ascii="Times New Roman" w:hAnsi="Times New Roman" w:cs="Times New Roman"/>
          <w:color w:val="000000" w:themeColor="text1"/>
          <w:sz w:val="24"/>
          <w:szCs w:val="24"/>
        </w:rPr>
      </w:pPr>
      <w:r w:rsidRPr="003C2858">
        <w:rPr>
          <w:rFonts w:ascii="Times New Roman" w:hAnsi="Times New Roman" w:cs="Times New Roman"/>
          <w:color w:val="000000" w:themeColor="text1"/>
          <w:sz w:val="24"/>
          <w:szCs w:val="24"/>
        </w:rPr>
        <w:br/>
        <w:t>The Symbols are shown in below table:</w:t>
      </w:r>
    </w:p>
    <w:p w:rsidR="003C2858" w:rsidRDefault="003C2858" w:rsidP="003C2858">
      <w:pPr>
        <w:rPr>
          <w:rFonts w:ascii="Times New Roman" w:hAnsi="Times New Roman" w:cs="Times New Roman"/>
          <w:color w:val="000000" w:themeColor="text1"/>
          <w:sz w:val="24"/>
          <w:szCs w:val="24"/>
        </w:rPr>
      </w:pPr>
    </w:p>
    <w:p w:rsidR="003C2858" w:rsidRDefault="003C2858" w:rsidP="003C2858">
      <w:pPr>
        <w:rPr>
          <w:rFonts w:ascii="Times New Roman" w:hAnsi="Times New Roman" w:cs="Times New Roman"/>
          <w:color w:val="000000" w:themeColor="text1"/>
          <w:sz w:val="24"/>
          <w:szCs w:val="24"/>
        </w:rPr>
      </w:pPr>
    </w:p>
    <w:p w:rsidR="003C2858" w:rsidRDefault="003C2858" w:rsidP="003C2858">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2880"/>
        <w:gridCol w:w="2880"/>
        <w:gridCol w:w="2880"/>
      </w:tblGrid>
      <w:tr w:rsidR="003C2858" w:rsidTr="007522A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lastRenderedPageBreak/>
              <w:t>Name</w: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Notation</w: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Description</w:t>
            </w:r>
          </w:p>
        </w:tc>
      </w:tr>
      <w:tr w:rsidR="003C2858" w:rsidTr="007522A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Entity</w:t>
            </w:r>
          </w:p>
        </w:tc>
        <w:tc>
          <w:tcPr>
            <w:tcW w:w="2880" w:type="dxa"/>
          </w:tcPr>
          <w:p w:rsidR="003C2858" w:rsidRPr="003C2858" w:rsidRDefault="003C2858" w:rsidP="007522AC">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3120" behindDoc="0" locked="0" layoutInCell="1" allowOverlap="1">
                      <wp:simplePos x="0" y="0"/>
                      <wp:positionH relativeFrom="column">
                        <wp:posOffset>200025</wp:posOffset>
                      </wp:positionH>
                      <wp:positionV relativeFrom="paragraph">
                        <wp:posOffset>231140</wp:posOffset>
                      </wp:positionV>
                      <wp:extent cx="1257300" cy="428625"/>
                      <wp:effectExtent l="19050" t="19050" r="38100" b="47625"/>
                      <wp:wrapNone/>
                      <wp:docPr id="42" name="Rectangle 42"/>
                      <wp:cNvGraphicFramePr/>
                      <a:graphic xmlns:a="http://schemas.openxmlformats.org/drawingml/2006/main">
                        <a:graphicData uri="http://schemas.microsoft.com/office/word/2010/wordprocessingShape">
                          <wps:wsp>
                            <wps:cNvSpPr/>
                            <wps:spPr>
                              <a:xfrm>
                                <a:off x="0" y="0"/>
                                <a:ext cx="1257300" cy="428625"/>
                              </a:xfrm>
                              <a:prstGeom prst="rect">
                                <a:avLst/>
                              </a:prstGeom>
                              <a:ln w="57150"/>
                            </wps:spPr>
                            <wps:style>
                              <a:lnRef idx="2">
                                <a:schemeClr val="dk1"/>
                              </a:lnRef>
                              <a:fillRef idx="1">
                                <a:schemeClr val="lt1"/>
                              </a:fillRef>
                              <a:effectRef idx="0">
                                <a:schemeClr val="dk1"/>
                              </a:effectRef>
                              <a:fontRef idx="minor">
                                <a:schemeClr val="dk1"/>
                              </a:fontRef>
                            </wps:style>
                            <wps:txbx>
                              <w:txbxContent>
                                <w:p w:rsidR="003C2858" w:rsidRPr="003C2858" w:rsidRDefault="003C2858" w:rsidP="003C2858">
                                  <w:pPr>
                                    <w:jc w:val="center"/>
                                    <w:rPr>
                                      <w:rFonts w:ascii="Times New Roman" w:hAnsi="Times New Roman" w:cs="Times New Roman"/>
                                      <w:lang w:val="en-IN"/>
                                    </w:rPr>
                                  </w:pPr>
                                  <w:r w:rsidRPr="003C2858">
                                    <w:rPr>
                                      <w:rFonts w:ascii="Times New Roman" w:hAnsi="Times New Roman" w:cs="Times New Roman"/>
                                      <w:lang w:val="en-IN"/>
                                    </w:rPr>
                                    <w:t>Entity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2" o:spid="_x0000_s1026" style="position:absolute;margin-left:15.75pt;margin-top:18.2pt;width:99pt;height:33.7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" fillcolor="white [3201]" strokecolor="black [3200]" strokeweight="4.5pt">
                      <v:textbox>
                        <w:txbxContent>
                          <w:p w:rsidR="003C2858" w:rsidRPr="003C2858" w:rsidRDefault="003C2858" w:rsidP="003C2858">
                            <w:pPr>
                              <w:jc w:val="center"/>
                              <w:rPr>
                                <w:rFonts w:ascii="Times New Roman" w:hAnsi="Times New Roman" w:cs="Times New Roman"/>
                                <w:lang w:val="en-IN"/>
                              </w:rPr>
                            </w:pPr>
                            <w:r w:rsidRPr="003C2858">
                              <w:rPr>
                                <w:rFonts w:ascii="Times New Roman" w:hAnsi="Times New Roman" w:cs="Times New Roman"/>
                                <w:lang w:val="en-IN"/>
                              </w:rPr>
                              <w:t>Entity name</w:t>
                            </w:r>
                          </w:p>
                        </w:txbxContent>
                      </v:textbox>
                    </v:rect>
                  </w:pict>
                </mc:Fallback>
              </mc:AlternateConten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It may be an object with the physical existence or conceptual existence. It</w:t>
            </w:r>
            <w:r w:rsidR="000D6B60">
              <w:rPr>
                <w:rFonts w:ascii="Times New Roman" w:hAnsi="Times New Roman" w:cs="Times New Roman"/>
                <w:sz w:val="24"/>
                <w:szCs w:val="24"/>
              </w:rPr>
              <w:t xml:space="preserve"> is represented by a Rectangle.</w:t>
            </w:r>
          </w:p>
        </w:tc>
      </w:tr>
      <w:tr w:rsidR="003C2858" w:rsidTr="000D6B60">
        <w:trPr>
          <w:trHeight w:val="1148"/>
        </w:trPr>
        <w:tc>
          <w:tcPr>
            <w:tcW w:w="2880" w:type="dxa"/>
          </w:tcPr>
          <w:p w:rsidR="003C2858" w:rsidRPr="003C2858" w:rsidRDefault="003C2858" w:rsidP="007522AC">
            <w:pPr>
              <w:rPr>
                <w:rFonts w:ascii="Times New Roman" w:hAnsi="Times New Roman" w:cs="Times New Roman"/>
                <w:sz w:val="24"/>
                <w:szCs w:val="24"/>
              </w:rPr>
            </w:pPr>
            <w:r w:rsidRPr="000D6B60">
              <w:rPr>
                <w:rFonts w:ascii="Times New Roman" w:hAnsi="Times New Roman" w:cs="Times New Roman"/>
                <w:color w:val="000000" w:themeColor="text1"/>
                <w:sz w:val="24"/>
                <w:szCs w:val="24"/>
              </w:rPr>
              <w:t>Attribute</w:t>
            </w:r>
          </w:p>
        </w:tc>
        <w:tc>
          <w:tcPr>
            <w:tcW w:w="2880" w:type="dxa"/>
          </w:tcPr>
          <w:p w:rsidR="003C2858" w:rsidRPr="003C2858" w:rsidRDefault="000D6B60" w:rsidP="003C2858">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6192" behindDoc="0" locked="0" layoutInCell="1" allowOverlap="1">
                      <wp:simplePos x="0" y="0"/>
                      <wp:positionH relativeFrom="column">
                        <wp:posOffset>85725</wp:posOffset>
                      </wp:positionH>
                      <wp:positionV relativeFrom="paragraph">
                        <wp:posOffset>72390</wp:posOffset>
                      </wp:positionV>
                      <wp:extent cx="1562100" cy="619125"/>
                      <wp:effectExtent l="57150" t="19050" r="76200" b="104775"/>
                      <wp:wrapNone/>
                      <wp:docPr id="43" name="Oval 43"/>
                      <wp:cNvGraphicFramePr/>
                      <a:graphic xmlns:a="http://schemas.openxmlformats.org/drawingml/2006/main">
                        <a:graphicData uri="http://schemas.microsoft.com/office/word/2010/wordprocessingShape">
                          <wps:wsp>
                            <wps:cNvSpPr/>
                            <wps:spPr>
                              <a:xfrm>
                                <a:off x="0" y="0"/>
                                <a:ext cx="1562100" cy="619125"/>
                              </a:xfrm>
                              <a:prstGeom prst="ellipse">
                                <a:avLst/>
                              </a:prstGeom>
                              <a:noFill/>
                              <a:ln w="19050">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0D6B60" w:rsidRPr="000D6B60" w:rsidRDefault="000D6B60" w:rsidP="000D6B60">
                                  <w:pPr>
                                    <w:rPr>
                                      <w:lang w:val="en-IN"/>
                                    </w:rPr>
                                  </w:pPr>
                                  <w:r>
                                    <w:rPr>
                                      <w:color w:val="000000" w:themeColor="text1"/>
                                      <w:lang w:val="en-IN"/>
                                    </w:rPr>
                                    <w:t xml:space="preserve">     Attribute</w:t>
                                  </w:r>
                                  <w:r>
                                    <w:rPr>
                                      <w:color w:val="000000" w:themeColor="text1"/>
                                      <w:lang w:val="en-IN"/>
                                    </w:rPr>
                                    <w:br/>
                                    <w:t xml:space="preserve">        name</w:t>
                                  </w:r>
                                  <w:r>
                                    <w:rPr>
                                      <w:lang w:val="en-IN"/>
                                    </w:rPr>
                                    <w:br/>
                                  </w:r>
                                  <w:proofErr w:type="spellStart"/>
                                  <w:r>
                                    <w:rPr>
                                      <w:lang w:val="en-IN"/>
                                    </w:rPr>
                                    <w:t>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3" o:spid="_x0000_s1027" style="position:absolute;margin-left:6.75pt;margin-top:5.7pt;width:123pt;height:48.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" filled="f" strokecolor="black [3213]" strokeweight="1.5pt">
                      <v:shadow on="t" color="black" opacity="22937f" origin=",.5" offset="0,.63889mm"/>
                      <v:textbox>
                        <w:txbxContent>
                          <w:p w:rsidR="000D6B60" w:rsidRPr="000D6B60" w:rsidRDefault="000D6B60" w:rsidP="000D6B60">
                            <w:pPr>
                              <w:rPr>
                                <w:lang w:val="en-IN"/>
                              </w:rPr>
                            </w:pPr>
                            <w:r>
                              <w:rPr>
                                <w:color w:val="000000" w:themeColor="text1"/>
                                <w:lang w:val="en-IN"/>
                              </w:rPr>
                              <w:t xml:space="preserve">     Attribute</w:t>
                            </w:r>
                            <w:r>
                              <w:rPr>
                                <w:color w:val="000000" w:themeColor="text1"/>
                                <w:lang w:val="en-IN"/>
                              </w:rPr>
                              <w:br/>
                              <w:t xml:space="preserve">        name</w:t>
                            </w:r>
                            <w:r>
                              <w:rPr>
                                <w:lang w:val="en-IN"/>
                              </w:rPr>
                              <w:br/>
                            </w:r>
                            <w:proofErr w:type="spellStart"/>
                            <w:r>
                              <w:rPr>
                                <w:lang w:val="en-IN"/>
                              </w:rPr>
                              <w:t>name</w:t>
                            </w:r>
                            <w:proofErr w:type="spellEnd"/>
                          </w:p>
                        </w:txbxContent>
                      </v:textbox>
                    </v:oval>
                  </w:pict>
                </mc:Fallback>
              </mc:AlternateConten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 xml:space="preserve">The properties of the entity can be </w:t>
            </w:r>
            <w:proofErr w:type="spellStart"/>
            <w:proofErr w:type="gramStart"/>
            <w:r w:rsidRPr="003C2858">
              <w:rPr>
                <w:rFonts w:ascii="Times New Roman" w:hAnsi="Times New Roman" w:cs="Times New Roman"/>
                <w:sz w:val="24"/>
                <w:szCs w:val="24"/>
              </w:rPr>
              <w:t>a</w:t>
            </w:r>
            <w:proofErr w:type="spellEnd"/>
            <w:proofErr w:type="gramEnd"/>
            <w:r w:rsidRPr="003C2858">
              <w:rPr>
                <w:rFonts w:ascii="Times New Roman" w:hAnsi="Times New Roman" w:cs="Times New Roman"/>
                <w:sz w:val="24"/>
                <w:szCs w:val="24"/>
              </w:rPr>
              <w:t xml:space="preserve"> attribute. It is represented by </w:t>
            </w:r>
            <w:proofErr w:type="gramStart"/>
            <w:r w:rsidRPr="003C2858">
              <w:rPr>
                <w:rFonts w:ascii="Times New Roman" w:hAnsi="Times New Roman" w:cs="Times New Roman"/>
                <w:sz w:val="24"/>
                <w:szCs w:val="24"/>
              </w:rPr>
              <w:t>a</w:t>
            </w:r>
            <w:proofErr w:type="gramEnd"/>
            <w:r w:rsidRPr="003C2858">
              <w:rPr>
                <w:rFonts w:ascii="Times New Roman" w:hAnsi="Times New Roman" w:cs="Times New Roman"/>
                <w:sz w:val="24"/>
                <w:szCs w:val="24"/>
              </w:rPr>
              <w:t xml:space="preserve"> Ellipse.</w:t>
            </w:r>
          </w:p>
        </w:tc>
      </w:tr>
      <w:tr w:rsidR="003C2858" w:rsidTr="000D6B60">
        <w:trPr>
          <w:trHeight w:val="1968"/>
        </w:trPr>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Relationship</w:t>
            </w:r>
          </w:p>
        </w:tc>
        <w:tc>
          <w:tcPr>
            <w:tcW w:w="2880" w:type="dxa"/>
          </w:tcPr>
          <w:p w:rsidR="000D6B60" w:rsidRDefault="000D6B60" w:rsidP="007522AC">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7216" behindDoc="0" locked="0" layoutInCell="1" allowOverlap="1">
                      <wp:simplePos x="0" y="0"/>
                      <wp:positionH relativeFrom="column">
                        <wp:posOffset>133350</wp:posOffset>
                      </wp:positionH>
                      <wp:positionV relativeFrom="paragraph">
                        <wp:posOffset>112396</wp:posOffset>
                      </wp:positionV>
                      <wp:extent cx="1438275" cy="1047750"/>
                      <wp:effectExtent l="19050" t="19050" r="28575" b="19050"/>
                      <wp:wrapNone/>
                      <wp:docPr id="44" name="Diamond 44"/>
                      <wp:cNvGraphicFramePr/>
                      <a:graphic xmlns:a="http://schemas.openxmlformats.org/drawingml/2006/main">
                        <a:graphicData uri="http://schemas.microsoft.com/office/word/2010/wordprocessingShape">
                          <wps:wsp>
                            <wps:cNvSpPr/>
                            <wps:spPr>
                              <a:xfrm>
                                <a:off x="0" y="0"/>
                                <a:ext cx="1438275" cy="1047750"/>
                              </a:xfrm>
                              <a:prstGeom prst="diamond">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F0927FD" id="_x0000_t4" coordsize="21600,21600" o:spt="4" path="m10800,l,10800,10800,21600,21600,10800xe">
                      <v:stroke joinstyle="miter"/>
                      <v:path gradientshapeok="t" o:connecttype="rect" textboxrect="5400,5400,16200,16200"/>
                    </v:shapetype>
                    <v:shape id="Diamond 44" o:spid="_x0000_s1026" type="#_x0000_t4" style="position:absolute;margin-left:10.5pt;margin-top:8.85pt;width:113.25pt;height:8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" filled="f" strokecolor="black [3213]" strokeweight="2.25pt"/>
                  </w:pict>
                </mc:Fallback>
              </mc:AlternateContent>
            </w:r>
          </w:p>
          <w:p w:rsidR="000D6B60" w:rsidRDefault="000D6B60" w:rsidP="000D6B60">
            <w:pPr>
              <w:rPr>
                <w:rFonts w:ascii="Times New Roman" w:hAnsi="Times New Roman" w:cs="Times New Roman"/>
                <w:sz w:val="24"/>
                <w:szCs w:val="24"/>
              </w:rPr>
            </w:pPr>
          </w:p>
          <w:p w:rsidR="000D6B60" w:rsidRDefault="000D6B60" w:rsidP="000D6B60">
            <w:pPr>
              <w:rPr>
                <w:rFonts w:ascii="Times New Roman" w:hAnsi="Times New Roman" w:cs="Times New Roman"/>
                <w:sz w:val="24"/>
                <w:szCs w:val="24"/>
              </w:rPr>
            </w:pPr>
          </w:p>
          <w:p w:rsidR="003C2858" w:rsidRPr="000D6B60" w:rsidRDefault="000D6B60" w:rsidP="000D6B60">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relation</w: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Whenever an attribute of one entity refers to another entity, some relationship exists. It is represented by a Diamond.</w:t>
            </w:r>
          </w:p>
        </w:tc>
      </w:tr>
      <w:tr w:rsidR="003C2858" w:rsidTr="007522A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Link</w:t>
            </w:r>
          </w:p>
        </w:tc>
        <w:tc>
          <w:tcPr>
            <w:tcW w:w="2880" w:type="dxa"/>
          </w:tcPr>
          <w:p w:rsidR="003C2858" w:rsidRPr="003C2858" w:rsidRDefault="000D6B60" w:rsidP="007522AC">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4384" behindDoc="0" locked="0" layoutInCell="1" allowOverlap="1">
                      <wp:simplePos x="0" y="0"/>
                      <wp:positionH relativeFrom="column">
                        <wp:posOffset>200025</wp:posOffset>
                      </wp:positionH>
                      <wp:positionV relativeFrom="paragraph">
                        <wp:posOffset>275590</wp:posOffset>
                      </wp:positionV>
                      <wp:extent cx="1371600" cy="9525"/>
                      <wp:effectExtent l="0" t="0" r="19050" b="28575"/>
                      <wp:wrapNone/>
                      <wp:docPr id="45" name="Straight Connector 45"/>
                      <wp:cNvGraphicFramePr/>
                      <a:graphic xmlns:a="http://schemas.openxmlformats.org/drawingml/2006/main">
                        <a:graphicData uri="http://schemas.microsoft.com/office/word/2010/wordprocessingShape">
                          <wps:wsp>
                            <wps:cNvCnPr/>
                            <wps:spPr>
                              <a:xfrm>
                                <a:off x="0" y="0"/>
                                <a:ext cx="1371600" cy="9525"/>
                              </a:xfrm>
                              <a:prstGeom prst="line">
                                <a:avLst/>
                              </a:prstGeom>
                              <a:ln w="19050">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ACD9F1" id="Straight Connector 4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75pt,21.7pt" to="123.7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" strokecolor="black [3213]" strokeweight="1.5pt"/>
                  </w:pict>
                </mc:Fallback>
              </mc:AlternateConten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Lines link attributes to entity sets and entity sets to relation.</w:t>
            </w:r>
          </w:p>
        </w:tc>
      </w:tr>
      <w:tr w:rsidR="003C2858" w:rsidTr="00E9191B">
        <w:trPr>
          <w:trHeight w:val="1285"/>
        </w:trPr>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Derived attribute</w:t>
            </w:r>
          </w:p>
        </w:tc>
        <w:tc>
          <w:tcPr>
            <w:tcW w:w="2880" w:type="dxa"/>
          </w:tcPr>
          <w:p w:rsidR="00E9191B" w:rsidRDefault="000D6B60" w:rsidP="007522AC">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114935</wp:posOffset>
                      </wp:positionV>
                      <wp:extent cx="1438275" cy="590550"/>
                      <wp:effectExtent l="0" t="0" r="28575" b="19050"/>
                      <wp:wrapNone/>
                      <wp:docPr id="47" name="Oval 47"/>
                      <wp:cNvGraphicFramePr/>
                      <a:graphic xmlns:a="http://schemas.openxmlformats.org/drawingml/2006/main">
                        <a:graphicData uri="http://schemas.microsoft.com/office/word/2010/wordprocessingShape">
                          <wps:wsp>
                            <wps:cNvSpPr/>
                            <wps:spPr>
                              <a:xfrm>
                                <a:off x="0" y="0"/>
                                <a:ext cx="1438275" cy="590550"/>
                              </a:xfrm>
                              <a:prstGeom prst="ellipse">
                                <a:avLst/>
                              </a:prstGeom>
                              <a:noFill/>
                              <a:ln>
                                <a:solidFill>
                                  <a:schemeClr val="tx1"/>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F1AE3A" id="Oval 47" o:spid="_x0000_s1026" style="position:absolute;margin-left:6.75pt;margin-top:9.05pt;width:113.2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" filled="f" strokecolor="black [3213]">
                      <v:stroke dashstyle="3 1"/>
                    </v:oval>
                  </w:pict>
                </mc:Fallback>
              </mc:AlternateContent>
            </w:r>
          </w:p>
          <w:p w:rsidR="00E9191B" w:rsidRDefault="00E9191B" w:rsidP="00E9191B">
            <w:pPr>
              <w:rPr>
                <w:rFonts w:ascii="Times New Roman" w:hAnsi="Times New Roman" w:cs="Times New Roman"/>
                <w:sz w:val="24"/>
                <w:szCs w:val="24"/>
              </w:rPr>
            </w:pPr>
            <w:r>
              <w:rPr>
                <w:rFonts w:ascii="Times New Roman" w:hAnsi="Times New Roman" w:cs="Times New Roman"/>
                <w:sz w:val="24"/>
                <w:szCs w:val="24"/>
              </w:rPr>
              <w:t xml:space="preserve">               </w:t>
            </w:r>
          </w:p>
          <w:p w:rsidR="003C2858" w:rsidRPr="00E9191B" w:rsidRDefault="00E9191B" w:rsidP="00E9191B">
            <w:pPr>
              <w:rPr>
                <w:rFonts w:ascii="Times New Roman" w:hAnsi="Times New Roman" w:cs="Times New Roman"/>
                <w:sz w:val="24"/>
                <w:szCs w:val="24"/>
              </w:rPr>
            </w:pPr>
            <w:r>
              <w:rPr>
                <w:rFonts w:ascii="Times New Roman" w:hAnsi="Times New Roman" w:cs="Times New Roman"/>
                <w:sz w:val="24"/>
                <w:szCs w:val="24"/>
              </w:rPr>
              <w:t xml:space="preserve">              Attribute</w: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Dashed ellipse denote derived attributes.</w:t>
            </w:r>
          </w:p>
        </w:tc>
      </w:tr>
      <w:tr w:rsidR="003C2858" w:rsidTr="007522A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Key Attribute</w:t>
            </w:r>
          </w:p>
        </w:tc>
        <w:tc>
          <w:tcPr>
            <w:tcW w:w="2880" w:type="dxa"/>
          </w:tcPr>
          <w:p w:rsidR="00E9191B" w:rsidRDefault="00E9191B" w:rsidP="00E9191B">
            <w:pPr>
              <w:rPr>
                <w:rFonts w:ascii="Times New Roman" w:hAnsi="Times New Roman" w:cs="Times New Roman"/>
                <w:sz w:val="24"/>
                <w:szCs w:val="24"/>
              </w:rPr>
            </w:pPr>
          </w:p>
          <w:p w:rsidR="00E9191B" w:rsidRDefault="00E9191B" w:rsidP="00E9191B">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simplePos x="0" y="0"/>
                      <wp:positionH relativeFrom="column">
                        <wp:posOffset>85725</wp:posOffset>
                      </wp:positionH>
                      <wp:positionV relativeFrom="paragraph">
                        <wp:posOffset>12700</wp:posOffset>
                      </wp:positionV>
                      <wp:extent cx="1447800" cy="800100"/>
                      <wp:effectExtent l="19050" t="19050" r="19050" b="19050"/>
                      <wp:wrapNone/>
                      <wp:docPr id="48" name="Oval 48"/>
                      <wp:cNvGraphicFramePr/>
                      <a:graphic xmlns:a="http://schemas.openxmlformats.org/drawingml/2006/main">
                        <a:graphicData uri="http://schemas.microsoft.com/office/word/2010/wordprocessingShape">
                          <wps:wsp>
                            <wps:cNvSpPr/>
                            <wps:spPr>
                              <a:xfrm>
                                <a:off x="0" y="0"/>
                                <a:ext cx="1447800" cy="800100"/>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96BA60B" id="Oval 48" o:spid="_x0000_s1026" style="position:absolute;margin-left:6.75pt;margin-top:1pt;width:114pt;height:6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" filled="f" strokecolor="black [3213]" strokeweight="2.25pt"/>
                  </w:pict>
                </mc:Fallback>
              </mc:AlternateContent>
            </w:r>
          </w:p>
          <w:p w:rsidR="00E9191B" w:rsidRDefault="00E9191B" w:rsidP="00E9191B">
            <w:pPr>
              <w:rPr>
                <w:rFonts w:ascii="Times New Roman" w:hAnsi="Times New Roman" w:cs="Times New Roman"/>
                <w:sz w:val="24"/>
                <w:szCs w:val="24"/>
              </w:rPr>
            </w:pPr>
          </w:p>
          <w:p w:rsidR="003C2858" w:rsidRPr="00E9191B" w:rsidRDefault="00E9191B" w:rsidP="00E9191B">
            <w:pPr>
              <w:ind w:firstLine="720"/>
              <w:rPr>
                <w:rFonts w:ascii="Times New Roman" w:hAnsi="Times New Roman" w:cs="Times New Roman"/>
                <w:sz w:val="24"/>
                <w:szCs w:val="24"/>
                <w:u w:val="single"/>
              </w:rPr>
            </w:pPr>
            <w:r w:rsidRPr="00E9191B">
              <w:rPr>
                <w:rFonts w:ascii="Times New Roman" w:hAnsi="Times New Roman" w:cs="Times New Roman"/>
                <w:sz w:val="24"/>
                <w:szCs w:val="24"/>
                <w:u w:val="single"/>
              </w:rPr>
              <w:t>Key attribute</w: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 xml:space="preserve">An entity type usually has an attribute whose values are distinct for each individual entry in the entity set. It is represented by </w:t>
            </w:r>
            <w:proofErr w:type="gramStart"/>
            <w:r w:rsidRPr="003C2858">
              <w:rPr>
                <w:rFonts w:ascii="Times New Roman" w:hAnsi="Times New Roman" w:cs="Times New Roman"/>
                <w:sz w:val="24"/>
                <w:szCs w:val="24"/>
              </w:rPr>
              <w:t>a</w:t>
            </w:r>
            <w:proofErr w:type="gramEnd"/>
            <w:r w:rsidRPr="003C2858">
              <w:rPr>
                <w:rFonts w:ascii="Times New Roman" w:hAnsi="Times New Roman" w:cs="Times New Roman"/>
                <w:sz w:val="24"/>
                <w:szCs w:val="24"/>
              </w:rPr>
              <w:t xml:space="preserve"> Underlined word in ellipse.</w:t>
            </w:r>
          </w:p>
        </w:tc>
      </w:tr>
      <w:tr w:rsidR="003C2858" w:rsidTr="007522A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Multivalued Attribute</w:t>
            </w:r>
          </w:p>
        </w:tc>
        <w:tc>
          <w:tcPr>
            <w:tcW w:w="2880" w:type="dxa"/>
          </w:tcPr>
          <w:p w:rsidR="00E9191B" w:rsidRDefault="00E9191B" w:rsidP="00E9191B">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1312" behindDoc="0" locked="0" layoutInCell="1" allowOverlap="1">
                      <wp:simplePos x="0" y="0"/>
                      <wp:positionH relativeFrom="column">
                        <wp:posOffset>28575</wp:posOffset>
                      </wp:positionH>
                      <wp:positionV relativeFrom="paragraph">
                        <wp:posOffset>69216</wp:posOffset>
                      </wp:positionV>
                      <wp:extent cx="1676400" cy="857250"/>
                      <wp:effectExtent l="19050" t="19050" r="19050" b="19050"/>
                      <wp:wrapNone/>
                      <wp:docPr id="49" name="Oval 49"/>
                      <wp:cNvGraphicFramePr/>
                      <a:graphic xmlns:a="http://schemas.openxmlformats.org/drawingml/2006/main">
                        <a:graphicData uri="http://schemas.microsoft.com/office/word/2010/wordprocessingShape">
                          <wps:wsp>
                            <wps:cNvSpPr/>
                            <wps:spPr>
                              <a:xfrm>
                                <a:off x="0" y="0"/>
                                <a:ext cx="1676400" cy="857250"/>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448D2B" id="Oval 49" o:spid="_x0000_s1026" style="position:absolute;margin-left:2.25pt;margin-top:5.45pt;width:132pt;height: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" filled="f" strokecolor="black [3213]" strokeweight="2.25pt"/>
                  </w:pict>
                </mc:Fallback>
              </mc:AlternateContent>
            </w:r>
          </w:p>
          <w:p w:rsidR="00E9191B" w:rsidRDefault="00E9191B" w:rsidP="00E9191B">
            <w:pPr>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3360" behindDoc="0" locked="0" layoutInCell="1" allowOverlap="1">
                      <wp:simplePos x="0" y="0"/>
                      <wp:positionH relativeFrom="column">
                        <wp:posOffset>133350</wp:posOffset>
                      </wp:positionH>
                      <wp:positionV relativeFrom="paragraph">
                        <wp:posOffset>8255</wp:posOffset>
                      </wp:positionV>
                      <wp:extent cx="1476375" cy="657225"/>
                      <wp:effectExtent l="19050" t="19050" r="28575" b="28575"/>
                      <wp:wrapNone/>
                      <wp:docPr id="50" name="Oval 50"/>
                      <wp:cNvGraphicFramePr/>
                      <a:graphic xmlns:a="http://schemas.openxmlformats.org/drawingml/2006/main">
                        <a:graphicData uri="http://schemas.microsoft.com/office/word/2010/wordprocessingShape">
                          <wps:wsp>
                            <wps:cNvSpPr/>
                            <wps:spPr>
                              <a:xfrm>
                                <a:off x="0" y="0"/>
                                <a:ext cx="1476375" cy="657225"/>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3173D8" id="Oval 50" o:spid="_x0000_s1026" style="position:absolute;margin-left:10.5pt;margin-top:.65pt;width:116.25pt;height:5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" filled="f" strokecolor="black [3213]" strokeweight="2.25pt"/>
                  </w:pict>
                </mc:Fallback>
              </mc:AlternateContent>
            </w:r>
          </w:p>
          <w:p w:rsidR="00E9191B" w:rsidRDefault="00E9191B" w:rsidP="00E9191B">
            <w:pPr>
              <w:rPr>
                <w:rFonts w:ascii="Times New Roman" w:hAnsi="Times New Roman" w:cs="Times New Roman"/>
                <w:sz w:val="24"/>
                <w:szCs w:val="24"/>
              </w:rPr>
            </w:pPr>
            <w:r>
              <w:rPr>
                <w:rFonts w:ascii="Times New Roman" w:hAnsi="Times New Roman" w:cs="Times New Roman"/>
                <w:sz w:val="24"/>
                <w:szCs w:val="24"/>
              </w:rPr>
              <w:t xml:space="preserve">       Multivalued attribute</w:t>
            </w:r>
          </w:p>
          <w:p w:rsidR="003C2858" w:rsidRPr="00E9191B" w:rsidRDefault="003C2858" w:rsidP="00E9191B">
            <w:pPr>
              <w:rPr>
                <w:rFonts w:ascii="Times New Roman" w:hAnsi="Times New Roman" w:cs="Times New Roman"/>
                <w:sz w:val="24"/>
                <w:szCs w:val="24"/>
              </w:rPr>
            </w:pP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Attributes that have different numbers of values for a particular attribute. It is represented by a Double ellipse represents multi-valued attributes.</w:t>
            </w:r>
          </w:p>
        </w:tc>
      </w:tr>
      <w:tr w:rsidR="003C2858" w:rsidTr="007522A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Cardinality Ratio</w:t>
            </w:r>
          </w:p>
        </w:tc>
        <w:tc>
          <w:tcPr>
            <w:tcW w:w="2880" w:type="dxa"/>
          </w:tcPr>
          <w:p w:rsidR="003C2858" w:rsidRPr="003C2858" w:rsidRDefault="00E9191B" w:rsidP="00E9191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 1:1 </w:t>
            </w:r>
            <w:r>
              <w:rPr>
                <w:rFonts w:ascii="Times New Roman" w:hAnsi="Times New Roman" w:cs="Times New Roman"/>
                <w:sz w:val="24"/>
                <w:szCs w:val="24"/>
              </w:rPr>
              <w:br/>
              <w:t xml:space="preserve">2) 1:M </w:t>
            </w:r>
            <w:r>
              <w:rPr>
                <w:rFonts w:ascii="Times New Roman" w:hAnsi="Times New Roman" w:cs="Times New Roman"/>
                <w:sz w:val="24"/>
                <w:szCs w:val="24"/>
              </w:rPr>
              <w:br/>
            </w:r>
            <w:r w:rsidR="003C2858" w:rsidRPr="003C2858">
              <w:rPr>
                <w:rFonts w:ascii="Times New Roman" w:hAnsi="Times New Roman" w:cs="Times New Roman"/>
                <w:sz w:val="24"/>
                <w:szCs w:val="24"/>
              </w:rPr>
              <w:t>3)</w:t>
            </w:r>
            <w:r>
              <w:rPr>
                <w:rFonts w:ascii="Times New Roman" w:hAnsi="Times New Roman" w:cs="Times New Roman"/>
                <w:sz w:val="24"/>
                <w:szCs w:val="24"/>
              </w:rPr>
              <w:t xml:space="preserve"> M:1 </w:t>
            </w:r>
            <w:r>
              <w:rPr>
                <w:rFonts w:ascii="Times New Roman" w:hAnsi="Times New Roman" w:cs="Times New Roman"/>
                <w:sz w:val="24"/>
                <w:szCs w:val="24"/>
              </w:rPr>
              <w:br/>
            </w:r>
            <w:r w:rsidR="003C2858" w:rsidRPr="003C2858">
              <w:rPr>
                <w:rFonts w:ascii="Times New Roman" w:hAnsi="Times New Roman" w:cs="Times New Roman"/>
                <w:sz w:val="24"/>
                <w:szCs w:val="24"/>
              </w:rPr>
              <w:t>4) M:M</w:t>
            </w:r>
          </w:p>
        </w:tc>
        <w:tc>
          <w:tcPr>
            <w:tcW w:w="2880" w:type="dxa"/>
          </w:tcPr>
          <w:p w:rsidR="003C2858" w:rsidRPr="003C2858" w:rsidRDefault="003C2858" w:rsidP="007522AC">
            <w:pPr>
              <w:rPr>
                <w:rFonts w:ascii="Times New Roman" w:hAnsi="Times New Roman" w:cs="Times New Roman"/>
                <w:sz w:val="24"/>
                <w:szCs w:val="24"/>
              </w:rPr>
            </w:pPr>
            <w:r w:rsidRPr="003C2858">
              <w:rPr>
                <w:rFonts w:ascii="Times New Roman" w:hAnsi="Times New Roman" w:cs="Times New Roman"/>
                <w:sz w:val="24"/>
                <w:szCs w:val="24"/>
              </w:rPr>
              <w:t>It specifies the maximum number of relationships instances that an entity can participate in. There are four cardinality ratios.</w:t>
            </w:r>
          </w:p>
        </w:tc>
      </w:tr>
    </w:tbl>
    <w:p w:rsidR="003C2858" w:rsidRDefault="003C2858" w:rsidP="003C2858">
      <w:pPr>
        <w:rPr>
          <w:rFonts w:ascii="Times New Roman" w:hAnsi="Times New Roman" w:cs="Times New Roman"/>
          <w:color w:val="000000" w:themeColor="text1"/>
          <w:sz w:val="24"/>
          <w:szCs w:val="24"/>
        </w:rPr>
      </w:pPr>
    </w:p>
    <w:p w:rsidR="00245F58" w:rsidRDefault="00245F58" w:rsidP="00CB2C2B">
      <w:pPr>
        <w:rPr>
          <w:rFonts w:ascii="Times New Roman" w:hAnsi="Times New Roman" w:cs="Times New Roman"/>
          <w:color w:val="000000" w:themeColor="text1"/>
          <w:sz w:val="24"/>
          <w:szCs w:val="24"/>
        </w:rPr>
      </w:pPr>
    </w:p>
    <w:p w:rsidR="00245F58" w:rsidRDefault="00245F58" w:rsidP="00CB2C2B">
      <w:pPr>
        <w:rPr>
          <w:rFonts w:ascii="Times New Roman" w:hAnsi="Times New Roman" w:cs="Times New Roman"/>
          <w:b/>
          <w:color w:val="000000" w:themeColor="text1"/>
          <w:sz w:val="32"/>
          <w:szCs w:val="32"/>
        </w:rPr>
      </w:pPr>
      <w:r w:rsidRPr="00245F58">
        <w:rPr>
          <w:rFonts w:ascii="Times New Roman" w:hAnsi="Times New Roman" w:cs="Times New Roman"/>
          <w:b/>
          <w:color w:val="000000" w:themeColor="text1"/>
          <w:sz w:val="32"/>
          <w:szCs w:val="32"/>
        </w:rPr>
        <w:lastRenderedPageBreak/>
        <w:t>3.9</w:t>
      </w:r>
      <w:r>
        <w:rPr>
          <w:rFonts w:ascii="Times New Roman" w:hAnsi="Times New Roman" w:cs="Times New Roman"/>
          <w:b/>
          <w:color w:val="000000" w:themeColor="text1"/>
          <w:sz w:val="32"/>
          <w:szCs w:val="32"/>
        </w:rPr>
        <w:t xml:space="preserve"> ER Diagram:</w:t>
      </w:r>
      <w:r>
        <w:rPr>
          <w:rFonts w:ascii="Times New Roman" w:hAnsi="Times New Roman" w:cs="Times New Roman"/>
          <w:b/>
          <w:color w:val="000000" w:themeColor="text1"/>
          <w:sz w:val="32"/>
          <w:szCs w:val="32"/>
        </w:rPr>
        <w:br/>
      </w:r>
    </w:p>
    <w:p w:rsidR="00245F58" w:rsidRPr="00245F58" w:rsidRDefault="00245F58" w:rsidP="00CB2C2B">
      <w:pPr>
        <w:rPr>
          <w:rFonts w:ascii="Times New Roman" w:hAnsi="Times New Roman" w:cs="Times New Roman"/>
          <w:b/>
          <w:color w:val="000000" w:themeColor="text1"/>
          <w:sz w:val="32"/>
          <w:szCs w:val="32"/>
        </w:rPr>
      </w:pPr>
      <w:bookmarkStart w:id="0" w:name="_GoBack"/>
      <w:r>
        <w:rPr>
          <w:rFonts w:ascii="Times New Roman" w:hAnsi="Times New Roman" w:cs="Times New Roman"/>
          <w:b/>
          <w:noProof/>
          <w:color w:val="000000" w:themeColor="text1"/>
          <w:sz w:val="32"/>
          <w:szCs w:val="32"/>
          <w:lang w:val="en-IN" w:eastAsia="en-IN"/>
        </w:rPr>
        <w:drawing>
          <wp:inline distT="0" distB="0" distL="0" distR="0">
            <wp:extent cx="6381750" cy="7153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hatsApp Image 2026-02-21 at 12.32.23.jpeg"/>
                    <pic:cNvPicPr/>
                  </pic:nvPicPr>
                  <pic:blipFill>
                    <a:blip r:embed="rId43">
                      <a:extLst>
                        <a:ext uri="{28A0092B-C50C-407E-A947-70E740481C1C}">
                          <a14:useLocalDpi xmlns:a14="http://schemas.microsoft.com/office/drawing/2010/main" val="0"/>
                        </a:ext>
                      </a:extLst>
                    </a:blip>
                    <a:stretch>
                      <a:fillRect/>
                    </a:stretch>
                  </pic:blipFill>
                  <pic:spPr>
                    <a:xfrm>
                      <a:off x="0" y="0"/>
                      <a:ext cx="6381750" cy="7153275"/>
                    </a:xfrm>
                    <a:prstGeom prst="rect">
                      <a:avLst/>
                    </a:prstGeom>
                  </pic:spPr>
                </pic:pic>
              </a:graphicData>
            </a:graphic>
          </wp:inline>
        </w:drawing>
      </w:r>
      <w:bookmarkEnd w:id="0"/>
    </w:p>
    <w:p w:rsidR="00245F58" w:rsidRPr="007C1607" w:rsidRDefault="00245F58" w:rsidP="00CB2C2B">
      <w:pPr>
        <w:rPr>
          <w:rFonts w:ascii="Times New Roman" w:hAnsi="Times New Roman" w:cs="Times New Roman"/>
          <w:b/>
          <w:sz w:val="32"/>
          <w:szCs w:val="32"/>
          <w:u w:val="single"/>
          <w:lang w:val="en-IN" w:eastAsia="en-IN"/>
        </w:rPr>
      </w:pPr>
    </w:p>
    <w:sectPr w:rsidR="00245F58" w:rsidRPr="007C1607" w:rsidSect="00034616">
      <w:footerReference w:type="default" r:id="rId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6583" w:rsidRDefault="00896583" w:rsidP="00A06F4C">
      <w:pPr>
        <w:spacing w:after="0" w:line="240" w:lineRule="auto"/>
      </w:pPr>
      <w:r>
        <w:separator/>
      </w:r>
    </w:p>
  </w:endnote>
  <w:endnote w:type="continuationSeparator" w:id="0">
    <w:p w:rsidR="00896583" w:rsidRDefault="00896583" w:rsidP="00A06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0373" w:rsidRDefault="00530373">
    <w:pPr>
      <w:pStyle w:val="Footer"/>
    </w:pPr>
  </w:p>
  <w:p w:rsidR="004E12AD" w:rsidRDefault="004E12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6583" w:rsidRDefault="00896583" w:rsidP="00A06F4C">
      <w:pPr>
        <w:spacing w:after="0" w:line="240" w:lineRule="auto"/>
      </w:pPr>
      <w:r>
        <w:separator/>
      </w:r>
    </w:p>
  </w:footnote>
  <w:footnote w:type="continuationSeparator" w:id="0">
    <w:p w:rsidR="00896583" w:rsidRDefault="00896583" w:rsidP="00A06F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89774D"/>
    <w:multiLevelType w:val="hybridMultilevel"/>
    <w:tmpl w:val="3E7A5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D60ACE"/>
    <w:multiLevelType w:val="multilevel"/>
    <w:tmpl w:val="44C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F5F"/>
    <w:rsid w:val="0006063C"/>
    <w:rsid w:val="00095A01"/>
    <w:rsid w:val="000D6B60"/>
    <w:rsid w:val="0015074B"/>
    <w:rsid w:val="001E17D6"/>
    <w:rsid w:val="002129BC"/>
    <w:rsid w:val="00215AC6"/>
    <w:rsid w:val="00245F58"/>
    <w:rsid w:val="00251387"/>
    <w:rsid w:val="00262B69"/>
    <w:rsid w:val="00263E57"/>
    <w:rsid w:val="0029639D"/>
    <w:rsid w:val="00326F90"/>
    <w:rsid w:val="003377BC"/>
    <w:rsid w:val="003B6075"/>
    <w:rsid w:val="003C2858"/>
    <w:rsid w:val="004B1205"/>
    <w:rsid w:val="004E12AD"/>
    <w:rsid w:val="00500A41"/>
    <w:rsid w:val="00530373"/>
    <w:rsid w:val="00530566"/>
    <w:rsid w:val="00647D20"/>
    <w:rsid w:val="006967DD"/>
    <w:rsid w:val="0073483B"/>
    <w:rsid w:val="007C1607"/>
    <w:rsid w:val="00896583"/>
    <w:rsid w:val="008D6D71"/>
    <w:rsid w:val="008F51AF"/>
    <w:rsid w:val="0096505A"/>
    <w:rsid w:val="00A06F4C"/>
    <w:rsid w:val="00A2514D"/>
    <w:rsid w:val="00AA1D8D"/>
    <w:rsid w:val="00B308C6"/>
    <w:rsid w:val="00B47730"/>
    <w:rsid w:val="00B55FE4"/>
    <w:rsid w:val="00B81641"/>
    <w:rsid w:val="00BB3B85"/>
    <w:rsid w:val="00BD4416"/>
    <w:rsid w:val="00C35F11"/>
    <w:rsid w:val="00C641B4"/>
    <w:rsid w:val="00CB0664"/>
    <w:rsid w:val="00CB2C2B"/>
    <w:rsid w:val="00CF3EF2"/>
    <w:rsid w:val="00E9191B"/>
    <w:rsid w:val="00EB76E9"/>
    <w:rsid w:val="00F01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966AC35-0A27-4152-9055-B792C021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77B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538795">
      <w:bodyDiv w:val="1"/>
      <w:marLeft w:val="0"/>
      <w:marRight w:val="0"/>
      <w:marTop w:val="0"/>
      <w:marBottom w:val="0"/>
      <w:divBdr>
        <w:top w:val="none" w:sz="0" w:space="0" w:color="auto"/>
        <w:left w:val="none" w:sz="0" w:space="0" w:color="auto"/>
        <w:bottom w:val="none" w:sz="0" w:space="0" w:color="auto"/>
        <w:right w:val="none" w:sz="0" w:space="0" w:color="auto"/>
      </w:divBdr>
    </w:div>
    <w:div w:id="1312827215">
      <w:bodyDiv w:val="1"/>
      <w:marLeft w:val="0"/>
      <w:marRight w:val="0"/>
      <w:marTop w:val="0"/>
      <w:marBottom w:val="0"/>
      <w:divBdr>
        <w:top w:val="none" w:sz="0" w:space="0" w:color="auto"/>
        <w:left w:val="none" w:sz="0" w:space="0" w:color="auto"/>
        <w:bottom w:val="none" w:sz="0" w:space="0" w:color="auto"/>
        <w:right w:val="none" w:sz="0" w:space="0" w:color="auto"/>
      </w:divBdr>
    </w:div>
    <w:div w:id="1734235933">
      <w:bodyDiv w:val="1"/>
      <w:marLeft w:val="0"/>
      <w:marRight w:val="0"/>
      <w:marTop w:val="0"/>
      <w:marBottom w:val="0"/>
      <w:divBdr>
        <w:top w:val="none" w:sz="0" w:space="0" w:color="auto"/>
        <w:left w:val="none" w:sz="0" w:space="0" w:color="auto"/>
        <w:bottom w:val="none" w:sz="0" w:space="0" w:color="auto"/>
        <w:right w:val="none" w:sz="0" w:space="0" w:color="auto"/>
      </w:divBdr>
    </w:div>
    <w:div w:id="1885480557">
      <w:bodyDiv w:val="1"/>
      <w:marLeft w:val="0"/>
      <w:marRight w:val="0"/>
      <w:marTop w:val="0"/>
      <w:marBottom w:val="0"/>
      <w:divBdr>
        <w:top w:val="none" w:sz="0" w:space="0" w:color="auto"/>
        <w:left w:val="none" w:sz="0" w:space="0" w:color="auto"/>
        <w:bottom w:val="none" w:sz="0" w:space="0" w:color="auto"/>
        <w:right w:val="none" w:sz="0" w:space="0" w:color="auto"/>
      </w:divBdr>
    </w:div>
    <w:div w:id="19174715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C955D-833D-4A54-8A51-42738DCFF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19</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12</cp:revision>
  <dcterms:created xsi:type="dcterms:W3CDTF">2013-12-23T23:15:00Z</dcterms:created>
  <dcterms:modified xsi:type="dcterms:W3CDTF">2026-02-26T04:49:00Z</dcterms:modified>
  <cp:category/>
</cp:coreProperties>
</file>